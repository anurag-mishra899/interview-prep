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sz w:val="40"/>
        </w:rPr>
        <w:t>Product Manager Role: Comprehensive Guide to Upskilling</w:t>
      </w:r>
    </w:p>
    <w:p>
      <w:pPr>
        <w:jc w:val="center"/>
      </w:pPr>
      <w:r>
        <w:rPr>
          <w:i/>
          <w:color w:val="595959"/>
          <w:sz w:val="24"/>
        </w:rPr>
        <w:t>Core Responsibilities, Technical Skills, AI Integration &amp; Learning Paths</w:t>
      </w:r>
    </w:p>
    <w:p/>
    <w:p>
      <w:pPr>
        <w:pStyle w:val="Heading1"/>
        <w:jc w:val="left"/>
      </w:pPr>
      <w:r>
        <w:rPr>
          <w:color w:val="1F4E79"/>
        </w:rPr>
        <w:t>1. Introduction</w:t>
      </w:r>
    </w:p>
    <w:p>
      <w:r>
        <w:t>This comprehensive guide is designed for Product Managers looking to upskill and refine their craft. As the PM role continues to evolve with technological advancement, particularly with AI integration, this document provides a structured approach to understanding core responsibilities, developing technical skills, and leveraging modern tools to enhance productivity and impact.</w:t>
        <w:br/>
        <w:br/>
        <w:t>The guide covers four critical dimensions:</w:t>
        <w:br/>
        <w:t>• Core PM responsibilities and proven frameworks</w:t>
        <w:br/>
        <w:t>• Technical skills alignment and engineering collaboration</w:t>
        <w:br/>
        <w:t>• AI integration across all stages of PM work</w:t>
        <w:br/>
        <w:t>• Structured learning paths and resources for continuous growth</w:t>
      </w:r>
    </w:p>
    <w:p>
      <w:r>
        <w:br w:type="page"/>
      </w:r>
    </w:p>
    <w:p>
      <w:pPr>
        <w:pStyle w:val="Heading1"/>
        <w:jc w:val="left"/>
      </w:pPr>
      <w:r>
        <w:rPr>
          <w:color w:val="1F4E79"/>
        </w:rPr>
        <w:t>2. Core PM Responsibilities &amp; Frameworks</w:t>
      </w:r>
    </w:p>
    <w:p>
      <w:pPr>
        <w:pStyle w:val="Heading2"/>
        <w:jc w:val="left"/>
      </w:pPr>
      <w:r>
        <w:rPr>
          <w:color w:val="1F4E79"/>
        </w:rPr>
        <w:t>2.1 Strategic vs. Tactical Work</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Strategic Work (30-40%)</w:t>
            </w:r>
          </w:p>
        </w:tc>
        <w:tc>
          <w:tcPr>
            <w:tcW w:type="dxa" w:w="4320"/>
          </w:tcPr>
          <w:p>
            <w:r>
              <w:rPr>
                <w:b/>
                <w:sz w:val="22"/>
              </w:rPr>
              <w:t>Tactical Work (60-70%)</w:t>
            </w:r>
          </w:p>
        </w:tc>
      </w:tr>
      <w:tr>
        <w:tc>
          <w:tcPr>
            <w:tcW w:type="dxa" w:w="4320"/>
          </w:tcPr>
          <w:p>
            <w:r>
              <w:t>• Product Vision &amp; Strategy</w:t>
              <w:br/>
              <w:t>• Market Analysis &amp; Positioning</w:t>
              <w:br/>
              <w:t>• Long-term Roadmap Planning</w:t>
              <w:br/>
              <w:t>• Stakeholder Alignment</w:t>
              <w:br/>
              <w:t>• Business Model Development</w:t>
              <w:br/>
              <w:t>• Competitive Strategy</w:t>
              <w:br/>
              <w:t>• OKR Definition</w:t>
            </w:r>
          </w:p>
        </w:tc>
        <w:tc>
          <w:tcPr>
            <w:tcW w:type="dxa" w:w="4320"/>
          </w:tcPr>
          <w:p>
            <w:r>
              <w:t>• Sprint Planning &amp; Execution</w:t>
              <w:br/>
              <w:t>• User Story Writing</w:t>
              <w:br/>
              <w:t>• Daily Standups &amp; Team Sync</w:t>
              <w:br/>
              <w:t>• Bug Triage &amp; Prioritization</w:t>
              <w:br/>
              <w:t>• Feature Specifications</w:t>
              <w:br/>
              <w:t>• A/B Test Analysis</w:t>
              <w:br/>
              <w:t>• Customer Support Escalations</w:t>
              <w:br/>
              <w:t>• Product Analytics Review</w:t>
            </w:r>
          </w:p>
        </w:tc>
      </w:tr>
    </w:tbl>
    <w:p/>
    <w:p>
      <w:pPr>
        <w:pStyle w:val="Heading2"/>
        <w:jc w:val="left"/>
      </w:pPr>
      <w:r>
        <w:rPr>
          <w:color w:val="1F4E79"/>
        </w:rPr>
        <w:t>2.2 Day-to-Day Responsibilities</w:t>
      </w:r>
    </w:p>
    <w:p>
      <w:r>
        <w:br/>
        <w:t>Morning (Focus on Planning &amp; Alignment):</w:t>
        <w:br/>
        <w:t>• Review product metrics and dashboards (user engagement, conversion, retention)</w:t>
        <w:br/>
        <w:t>• Check support tickets and escalations for patterns</w:t>
        <w:br/>
        <w:t>• Prioritize backlog items based on latest data</w:t>
        <w:br/>
        <w:t>• Prepare for daily standup with engineering team</w:t>
        <w:br/>
        <w:br/>
        <w:t>Midday (Collaboration &amp; Execution):</w:t>
        <w:br/>
        <w:t>• Facilitate daily standup and sprint ceremonies</w:t>
        <w:br/>
        <w:t>• Work sessions with design and engineering on active features</w:t>
        <w:br/>
        <w:t>• Customer interviews or user research sessions</w:t>
        <w:br/>
        <w:t>• Stakeholder meetings and cross-functional alignment</w:t>
        <w:br/>
        <w:t>• Review and provide feedback on designs and prototypes</w:t>
        <w:br/>
        <w:br/>
        <w:t>Afternoon (Strategy &amp; Communication):</w:t>
        <w:br/>
        <w:t>• Write product requirements and user stories</w:t>
        <w:br/>
        <w:t>• Analyze A/B test results and make decisions</w:t>
        <w:br/>
        <w:t>• Competitive analysis and market research</w:t>
        <w:br/>
        <w:t>• Update roadmap and communicate changes</w:t>
        <w:br/>
        <w:t>• Document decisions and share updates with stakeholders</w:t>
        <w:br/>
        <w:br/>
        <w:t>Evening (Reflection &amp; Planning):</w:t>
        <w:br/>
        <w:t>• Review progress on sprint goals</w:t>
        <w:br/>
        <w:t>• Plan next day's priorities</w:t>
        <w:br/>
        <w:t>• Read industry news and competitor updates</w:t>
        <w:br/>
        <w:t>• Learning time (courses, articles, case studies)</w:t>
      </w:r>
    </w:p>
    <w:p/>
    <w:p>
      <w:pPr>
        <w:pStyle w:val="Heading2"/>
        <w:jc w:val="left"/>
      </w:pPr>
      <w:r>
        <w:rPr>
          <w:color w:val="1F4E79"/>
        </w:rPr>
        <w:t>2.3 Essential PM Frameworks</w:t>
      </w:r>
    </w:p>
    <w:p>
      <w:r>
        <w:t>Product Managers leverage various frameworks to make informed decisions. Here are the most critical ones: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Framework</w:t>
            </w:r>
          </w:p>
        </w:tc>
        <w:tc>
          <w:tcPr>
            <w:tcW w:type="dxa" w:w="2880"/>
          </w:tcPr>
          <w:p>
            <w:r>
              <w:rPr>
                <w:b/>
                <w:sz w:val="20"/>
              </w:rPr>
              <w:t>Purpose</w:t>
            </w:r>
          </w:p>
        </w:tc>
        <w:tc>
          <w:tcPr>
            <w:tcW w:type="dxa" w:w="2880"/>
          </w:tcPr>
          <w:p>
            <w:r>
              <w:rPr>
                <w:b/>
                <w:sz w:val="20"/>
              </w:rPr>
              <w:t>When to Use</w:t>
            </w:r>
          </w:p>
        </w:tc>
      </w:tr>
      <w:tr>
        <w:tc>
          <w:tcPr>
            <w:tcW w:type="dxa" w:w="2880"/>
          </w:tcPr>
          <w:p>
            <w:r>
              <w:rPr>
                <w:sz w:val="20"/>
              </w:rPr>
              <w:t>RICE Scoring</w:t>
            </w:r>
          </w:p>
        </w:tc>
        <w:tc>
          <w:tcPr>
            <w:tcW w:type="dxa" w:w="2880"/>
          </w:tcPr>
          <w:p>
            <w:r>
              <w:rPr>
                <w:sz w:val="20"/>
              </w:rPr>
              <w:t>Prioritization: Reach × Impact × Confidence ÷ Effort</w:t>
            </w:r>
          </w:p>
        </w:tc>
        <w:tc>
          <w:tcPr>
            <w:tcW w:type="dxa" w:w="2880"/>
          </w:tcPr>
          <w:p>
            <w:r>
              <w:rPr>
                <w:sz w:val="20"/>
              </w:rPr>
              <w:t>Feature prioritization with multiple options</w:t>
            </w:r>
          </w:p>
        </w:tc>
      </w:tr>
      <w:tr>
        <w:tc>
          <w:tcPr>
            <w:tcW w:type="dxa" w:w="2880"/>
          </w:tcPr>
          <w:p>
            <w:r>
              <w:rPr>
                <w:sz w:val="20"/>
              </w:rPr>
              <w:t>KANO Model</w:t>
            </w:r>
          </w:p>
        </w:tc>
        <w:tc>
          <w:tcPr>
            <w:tcW w:type="dxa" w:w="2880"/>
          </w:tcPr>
          <w:p>
            <w:r>
              <w:rPr>
                <w:sz w:val="20"/>
              </w:rPr>
              <w:t>Feature categorization: Basic, Performance, Delighters</w:t>
            </w:r>
          </w:p>
        </w:tc>
        <w:tc>
          <w:tcPr>
            <w:tcW w:type="dxa" w:w="2880"/>
          </w:tcPr>
          <w:p>
            <w:r>
              <w:rPr>
                <w:sz w:val="20"/>
              </w:rPr>
              <w:t>Understanding user satisfaction drivers</w:t>
            </w:r>
          </w:p>
        </w:tc>
      </w:tr>
      <w:tr>
        <w:tc>
          <w:tcPr>
            <w:tcW w:type="dxa" w:w="2880"/>
          </w:tcPr>
          <w:p>
            <w:r>
              <w:rPr>
                <w:sz w:val="20"/>
              </w:rPr>
              <w:t>Jobs-to-be-Done</w:t>
            </w:r>
          </w:p>
        </w:tc>
        <w:tc>
          <w:tcPr>
            <w:tcW w:type="dxa" w:w="2880"/>
          </w:tcPr>
          <w:p>
            <w:r>
              <w:rPr>
                <w:sz w:val="20"/>
              </w:rPr>
              <w:t>Understanding user motivation and context</w:t>
            </w:r>
          </w:p>
        </w:tc>
        <w:tc>
          <w:tcPr>
            <w:tcW w:type="dxa" w:w="2880"/>
          </w:tcPr>
          <w:p>
            <w:r>
              <w:rPr>
                <w:sz w:val="20"/>
              </w:rPr>
              <w:t>Product discovery and positioning</w:t>
            </w:r>
          </w:p>
        </w:tc>
      </w:tr>
      <w:tr>
        <w:tc>
          <w:tcPr>
            <w:tcW w:type="dxa" w:w="2880"/>
          </w:tcPr>
          <w:p>
            <w:r>
              <w:rPr>
                <w:sz w:val="20"/>
              </w:rPr>
              <w:t>North Star Metric</w:t>
            </w:r>
          </w:p>
        </w:tc>
        <w:tc>
          <w:tcPr>
            <w:tcW w:type="dxa" w:w="2880"/>
          </w:tcPr>
          <w:p>
            <w:r>
              <w:rPr>
                <w:sz w:val="20"/>
              </w:rPr>
              <w:t>Single metric that best captures product value</w:t>
            </w:r>
          </w:p>
        </w:tc>
        <w:tc>
          <w:tcPr>
            <w:tcW w:type="dxa" w:w="2880"/>
          </w:tcPr>
          <w:p>
            <w:r>
              <w:rPr>
                <w:sz w:val="20"/>
              </w:rPr>
              <w:t>Aligning team around impact</w:t>
            </w:r>
          </w:p>
        </w:tc>
      </w:tr>
      <w:tr>
        <w:tc>
          <w:tcPr>
            <w:tcW w:type="dxa" w:w="2880"/>
          </w:tcPr>
          <w:p>
            <w:r>
              <w:rPr>
                <w:sz w:val="20"/>
              </w:rPr>
              <w:t>OKRs</w:t>
            </w:r>
          </w:p>
        </w:tc>
        <w:tc>
          <w:tcPr>
            <w:tcW w:type="dxa" w:w="2880"/>
          </w:tcPr>
          <w:p>
            <w:r>
              <w:rPr>
                <w:sz w:val="20"/>
              </w:rPr>
              <w:t>Objectives and Key Results framework</w:t>
            </w:r>
          </w:p>
        </w:tc>
        <w:tc>
          <w:tcPr>
            <w:tcW w:type="dxa" w:w="2880"/>
          </w:tcPr>
          <w:p>
            <w:r>
              <w:rPr>
                <w:sz w:val="20"/>
              </w:rPr>
              <w:t>Goal setting and measurement</w:t>
            </w:r>
          </w:p>
        </w:tc>
      </w:tr>
      <w:tr>
        <w:tc>
          <w:tcPr>
            <w:tcW w:type="dxa" w:w="2880"/>
          </w:tcPr>
          <w:p>
            <w:r>
              <w:rPr>
                <w:sz w:val="20"/>
              </w:rPr>
              <w:t>Product-Market Fit</w:t>
            </w:r>
          </w:p>
        </w:tc>
        <w:tc>
          <w:tcPr>
            <w:tcW w:type="dxa" w:w="2880"/>
          </w:tcPr>
          <w:p>
            <w:r>
              <w:rPr>
                <w:sz w:val="20"/>
              </w:rPr>
              <w:t>Measuring product-market alignment</w:t>
            </w:r>
          </w:p>
        </w:tc>
        <w:tc>
          <w:tcPr>
            <w:tcW w:type="dxa" w:w="2880"/>
          </w:tcPr>
          <w:p>
            <w:r>
              <w:rPr>
                <w:sz w:val="20"/>
              </w:rPr>
              <w:t>Early stage products or new markets</w:t>
            </w:r>
          </w:p>
        </w:tc>
      </w:tr>
      <w:tr>
        <w:tc>
          <w:tcPr>
            <w:tcW w:type="dxa" w:w="2880"/>
          </w:tcPr>
          <w:p>
            <w:r>
              <w:rPr>
                <w:sz w:val="20"/>
              </w:rPr>
              <w:t>Opportunity Solution Tree</w:t>
            </w:r>
          </w:p>
        </w:tc>
        <w:tc>
          <w:tcPr>
            <w:tcW w:type="dxa" w:w="2880"/>
          </w:tcPr>
          <w:p>
            <w:r>
              <w:rPr>
                <w:sz w:val="20"/>
              </w:rPr>
              <w:t>Connecting outcomes to solutions</w:t>
            </w:r>
          </w:p>
        </w:tc>
        <w:tc>
          <w:tcPr>
            <w:tcW w:type="dxa" w:w="2880"/>
          </w:tcPr>
          <w:p>
            <w:r>
              <w:rPr>
                <w:sz w:val="20"/>
              </w:rPr>
              <w:t>Discovery and validation work</w:t>
            </w:r>
          </w:p>
        </w:tc>
      </w:tr>
      <w:tr>
        <w:tc>
          <w:tcPr>
            <w:tcW w:type="dxa" w:w="2880"/>
          </w:tcPr>
          <w:p>
            <w:r>
              <w:rPr>
                <w:sz w:val="20"/>
              </w:rPr>
              <w:t>Value vs. Complexity</w:t>
            </w:r>
          </w:p>
        </w:tc>
        <w:tc>
          <w:tcPr>
            <w:tcW w:type="dxa" w:w="2880"/>
          </w:tcPr>
          <w:p>
            <w:r>
              <w:rPr>
                <w:sz w:val="20"/>
              </w:rPr>
              <w:t>2×2 matrix for effort/impact</w:t>
            </w:r>
          </w:p>
        </w:tc>
        <w:tc>
          <w:tcPr>
            <w:tcW w:type="dxa" w:w="2880"/>
          </w:tcPr>
          <w:p>
            <w:r>
              <w:rPr>
                <w:sz w:val="20"/>
              </w:rPr>
              <w:t>Quick wins and roadmap planning</w:t>
            </w:r>
          </w:p>
        </w:tc>
      </w:tr>
    </w:tbl>
    <w:p/>
    <w:p>
      <w:r>
        <w:br w:type="page"/>
      </w:r>
    </w:p>
    <w:p>
      <w:pPr>
        <w:pStyle w:val="Heading1"/>
        <w:jc w:val="left"/>
      </w:pPr>
      <w:r>
        <w:rPr>
          <w:color w:val="1F4E79"/>
        </w:rPr>
        <w:t>3. Technical Skills &amp; Alignment</w:t>
      </w:r>
    </w:p>
    <w:p>
      <w:pPr>
        <w:pStyle w:val="Heading2"/>
        <w:jc w:val="left"/>
      </w:pPr>
      <w:r>
        <w:rPr>
          <w:color w:val="1F4E79"/>
        </w:rPr>
        <w:t>3.1 Essential Technical Knowledge</w:t>
      </w:r>
    </w:p>
    <w:p>
      <w:r>
        <w:t>While PMs don't need to code, technical literacy is crucial for effective collaboration with engineering teams and making informed product decisions. Here's what matters: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Skill Area</w:t>
            </w:r>
          </w:p>
        </w:tc>
        <w:tc>
          <w:tcPr>
            <w:tcW w:type="dxa" w:w="2880"/>
          </w:tcPr>
          <w:p>
            <w:r>
              <w:rPr>
                <w:b/>
                <w:sz w:val="20"/>
              </w:rPr>
              <w:t>What You Need to Know</w:t>
            </w:r>
          </w:p>
        </w:tc>
        <w:tc>
          <w:tcPr>
            <w:tcW w:type="dxa" w:w="2880"/>
          </w:tcPr>
          <w:p>
            <w:r>
              <w:rPr>
                <w:b/>
                <w:sz w:val="20"/>
              </w:rPr>
              <w:t>Why It Matters</w:t>
            </w:r>
          </w:p>
        </w:tc>
      </w:tr>
      <w:tr>
        <w:tc>
          <w:tcPr>
            <w:tcW w:type="dxa" w:w="2880"/>
          </w:tcPr>
          <w:p>
            <w:r>
              <w:rPr>
                <w:sz w:val="18"/>
              </w:rPr>
              <w:t>APIs &amp; Integration</w:t>
            </w:r>
          </w:p>
        </w:tc>
        <w:tc>
          <w:tcPr>
            <w:tcW w:type="dxa" w:w="2880"/>
          </w:tcPr>
          <w:p>
            <w:r>
              <w:rPr>
                <w:sz w:val="18"/>
              </w:rPr>
              <w:t>REST vs GraphQL basics, API design principles, authentication methods, rate limiting</w:t>
            </w:r>
          </w:p>
        </w:tc>
        <w:tc>
          <w:tcPr>
            <w:tcW w:type="dxa" w:w="2880"/>
          </w:tcPr>
          <w:p>
            <w:r>
              <w:rPr>
                <w:sz w:val="18"/>
              </w:rPr>
              <w:t>Evaluate partner integrations, scope technical feasibility, communicate with engineering</w:t>
            </w:r>
          </w:p>
        </w:tc>
      </w:tr>
      <w:tr>
        <w:tc>
          <w:tcPr>
            <w:tcW w:type="dxa" w:w="2880"/>
          </w:tcPr>
          <w:p>
            <w:r>
              <w:rPr>
                <w:sz w:val="18"/>
              </w:rPr>
              <w:t>Databases &amp; Data Models</w:t>
            </w:r>
          </w:p>
        </w:tc>
        <w:tc>
          <w:tcPr>
            <w:tcW w:type="dxa" w:w="2880"/>
          </w:tcPr>
          <w:p>
            <w:r>
              <w:rPr>
                <w:sz w:val="18"/>
              </w:rPr>
              <w:t>SQL basics, relational vs non-relational databases, data schemas, indexing concepts</w:t>
            </w:r>
          </w:p>
        </w:tc>
        <w:tc>
          <w:tcPr>
            <w:tcW w:type="dxa" w:w="2880"/>
          </w:tcPr>
          <w:p>
            <w:r>
              <w:rPr>
                <w:sz w:val="18"/>
              </w:rPr>
              <w:t>Understand performance implications, data reporting needs, technical constraints</w:t>
            </w:r>
          </w:p>
        </w:tc>
      </w:tr>
      <w:tr>
        <w:tc>
          <w:tcPr>
            <w:tcW w:type="dxa" w:w="2880"/>
          </w:tcPr>
          <w:p>
            <w:r>
              <w:rPr>
                <w:sz w:val="18"/>
              </w:rPr>
              <w:t>Frontend Development</w:t>
            </w:r>
          </w:p>
        </w:tc>
        <w:tc>
          <w:tcPr>
            <w:tcW w:type="dxa" w:w="2880"/>
          </w:tcPr>
          <w:p>
            <w:r>
              <w:rPr>
                <w:sz w:val="18"/>
              </w:rPr>
              <w:t>HTML/CSS basics, JavaScript concepts, responsive design, browser compatibility, performance</w:t>
            </w:r>
          </w:p>
        </w:tc>
        <w:tc>
          <w:tcPr>
            <w:tcW w:type="dxa" w:w="2880"/>
          </w:tcPr>
          <w:p>
            <w:r>
              <w:rPr>
                <w:sz w:val="18"/>
              </w:rPr>
              <w:t>Better design collaboration, understand implementation complexity, UX feasibility</w:t>
            </w:r>
          </w:p>
        </w:tc>
      </w:tr>
      <w:tr>
        <w:tc>
          <w:tcPr>
            <w:tcW w:type="dxa" w:w="2880"/>
          </w:tcPr>
          <w:p>
            <w:r>
              <w:rPr>
                <w:sz w:val="18"/>
              </w:rPr>
              <w:t>Backend Architecture</w:t>
            </w:r>
          </w:p>
        </w:tc>
        <w:tc>
          <w:tcPr>
            <w:tcW w:type="dxa" w:w="2880"/>
          </w:tcPr>
          <w:p>
            <w:r>
              <w:rPr>
                <w:sz w:val="18"/>
              </w:rPr>
              <w:t>Client-server model, microservices vs monolith, caching, load balancing, scalability</w:t>
            </w:r>
          </w:p>
        </w:tc>
        <w:tc>
          <w:tcPr>
            <w:tcW w:type="dxa" w:w="2880"/>
          </w:tcPr>
          <w:p>
            <w:r>
              <w:rPr>
                <w:sz w:val="18"/>
              </w:rPr>
              <w:t>Make architecture decisions, understand system limitations, plan for scale</w:t>
            </w:r>
          </w:p>
        </w:tc>
      </w:tr>
      <w:tr>
        <w:tc>
          <w:tcPr>
            <w:tcW w:type="dxa" w:w="2880"/>
          </w:tcPr>
          <w:p>
            <w:r>
              <w:rPr>
                <w:sz w:val="18"/>
              </w:rPr>
              <w:t>DevOps &amp; Deployment</w:t>
            </w:r>
          </w:p>
        </w:tc>
        <w:tc>
          <w:tcPr>
            <w:tcW w:type="dxa" w:w="2880"/>
          </w:tcPr>
          <w:p>
            <w:r>
              <w:rPr>
                <w:sz w:val="18"/>
              </w:rPr>
              <w:t>CI/CD pipelines, staging vs production, feature flags, rollback strategies, monitoring</w:t>
            </w:r>
          </w:p>
        </w:tc>
        <w:tc>
          <w:tcPr>
            <w:tcW w:type="dxa" w:w="2880"/>
          </w:tcPr>
          <w:p>
            <w:r>
              <w:rPr>
                <w:sz w:val="18"/>
              </w:rPr>
              <w:t>Release planning, risk management, understand deployment constraints</w:t>
            </w:r>
          </w:p>
        </w:tc>
      </w:tr>
      <w:tr>
        <w:tc>
          <w:tcPr>
            <w:tcW w:type="dxa" w:w="2880"/>
          </w:tcPr>
          <w:p>
            <w:r>
              <w:rPr>
                <w:sz w:val="18"/>
              </w:rPr>
              <w:t>Security &amp; Privacy</w:t>
            </w:r>
          </w:p>
        </w:tc>
        <w:tc>
          <w:tcPr>
            <w:tcW w:type="dxa" w:w="2880"/>
          </w:tcPr>
          <w:p>
            <w:r>
              <w:rPr>
                <w:sz w:val="18"/>
              </w:rPr>
              <w:t>Authentication vs authorization, encryption, GDPR/CCPA, secure coding practices, vulnerabilities</w:t>
            </w:r>
          </w:p>
        </w:tc>
        <w:tc>
          <w:tcPr>
            <w:tcW w:type="dxa" w:w="2880"/>
          </w:tcPr>
          <w:p>
            <w:r>
              <w:rPr>
                <w:sz w:val="18"/>
              </w:rPr>
              <w:t>Compliance requirements, security features, data protection, risk assessment</w:t>
            </w:r>
          </w:p>
        </w:tc>
      </w:tr>
      <w:tr>
        <w:tc>
          <w:tcPr>
            <w:tcW w:type="dxa" w:w="2880"/>
          </w:tcPr>
          <w:p>
            <w:r>
              <w:rPr>
                <w:sz w:val="18"/>
              </w:rPr>
              <w:t>Analytics &amp; Tracking</w:t>
            </w:r>
          </w:p>
        </w:tc>
        <w:tc>
          <w:tcPr>
            <w:tcW w:type="dxa" w:w="2880"/>
          </w:tcPr>
          <w:p>
            <w:r>
              <w:rPr>
                <w:sz w:val="18"/>
              </w:rPr>
              <w:t>Event tracking, funnels, cohorts, A/B testing mechanics, statistical significance</w:t>
            </w:r>
          </w:p>
        </w:tc>
        <w:tc>
          <w:tcPr>
            <w:tcW w:type="dxa" w:w="2880"/>
          </w:tcPr>
          <w:p>
            <w:r>
              <w:rPr>
                <w:sz w:val="18"/>
              </w:rPr>
              <w:t>Design experiments, interpret results, make data-driven decisions</w:t>
            </w:r>
          </w:p>
        </w:tc>
      </w:tr>
      <w:tr>
        <w:tc>
          <w:tcPr>
            <w:tcW w:type="dxa" w:w="2880"/>
          </w:tcPr>
          <w:p>
            <w:r>
              <w:rPr>
                <w:sz w:val="18"/>
              </w:rPr>
              <w:t>Mobile Development</w:t>
            </w:r>
          </w:p>
        </w:tc>
        <w:tc>
          <w:tcPr>
            <w:tcW w:type="dxa" w:w="2880"/>
          </w:tcPr>
          <w:p>
            <w:r>
              <w:rPr>
                <w:sz w:val="18"/>
              </w:rPr>
              <w:t>iOS vs Android differences, app store guidelines, push notifications, offline functionality</w:t>
            </w:r>
          </w:p>
        </w:tc>
        <w:tc>
          <w:tcPr>
            <w:tcW w:type="dxa" w:w="2880"/>
          </w:tcPr>
          <w:p>
            <w:r>
              <w:rPr>
                <w:sz w:val="18"/>
              </w:rPr>
              <w:t>Platform-specific features, review process planning, mobile UX constraints</w:t>
            </w:r>
          </w:p>
        </w:tc>
      </w:tr>
    </w:tbl>
    <w:p/>
    <w:p>
      <w:pPr>
        <w:pStyle w:val="Heading2"/>
        <w:jc w:val="left"/>
      </w:pPr>
      <w:r>
        <w:rPr>
          <w:color w:val="1F4E79"/>
        </w:rPr>
        <w:t>3.2 Effective Engineering Collaboration</w:t>
      </w:r>
    </w:p>
    <w:p>
      <w:r>
        <w:br/>
        <w:t>Best Practices for PM-Engineering Partnership:</w:t>
        <w:br/>
        <w:br/>
        <w:t>1. Speak Their Language</w:t>
        <w:br/>
        <w:t xml:space="preserve">   • Use technical terminology correctly</w:t>
        <w:br/>
        <w:t xml:space="preserve">   • Understand the difference between bugs, features, and tech debt</w:t>
        <w:br/>
        <w:t xml:space="preserve">   • Learn your team's tech stack and architecture</w:t>
        <w:br/>
        <w:br/>
        <w:t>2. Respect Technical Constraints</w:t>
        <w:br/>
        <w:t xml:space="preserve">   • Don't dismiss technical concerns as "just engineering problems"</w:t>
        <w:br/>
        <w:t xml:space="preserve">   • Understand that not all features are equally complex</w:t>
        <w:br/>
        <w:t xml:space="preserve">   • Budget time for technical debt and refactoring</w:t>
        <w:br/>
        <w:br/>
        <w:t>3. Involve Engineering Early</w:t>
        <w:br/>
        <w:t xml:space="preserve">   • Include engineers in discovery and ideation</w:t>
        <w:br/>
        <w:t xml:space="preserve">   • Get technical feasibility input before committing to deadlines</w:t>
        <w:br/>
        <w:t xml:space="preserve">   • Collaborate on solution design, not just requirements</w:t>
        <w:br/>
        <w:br/>
        <w:t>4. Write Clear Technical Requirements</w:t>
        <w:br/>
        <w:t xml:space="preserve">   • Define acceptance criteria unambiguously</w:t>
        <w:br/>
        <w:t xml:space="preserve">   • Include edge cases and error states</w:t>
        <w:br/>
        <w:t xml:space="preserve">   • Provide context on the "why" behind features</w:t>
        <w:br/>
        <w:t xml:space="preserve">   • Attach mockups, user flows, and API specifications</w:t>
        <w:br/>
        <w:br/>
        <w:t>5. Balance Innovation with Stability</w:t>
        <w:br/>
        <w:t xml:space="preserve">   • Allocate capacity for tech debt (typically 20%)</w:t>
        <w:br/>
        <w:t xml:space="preserve">   • Don't over-promise to stakeholders without engineering input</w:t>
        <w:br/>
        <w:t xml:space="preserve">   • Understand the long-term maintainability impact</w:t>
        <w:br/>
        <w:br/>
        <w:t>6. Facilitate Technical Discussions</w:t>
        <w:br/>
        <w:t xml:space="preserve">   • Help engineering debate trade-offs constructively</w:t>
        <w:br/>
        <w:t xml:space="preserve">   • Ask clarifying questions to understand technical options</w:t>
        <w:br/>
        <w:t xml:space="preserve">   • Make decisions when engineering is split on approach</w:t>
        <w:br/>
        <w:br/>
        <w:t>7. Protect Engineering Time</w:t>
        <w:br/>
        <w:t xml:space="preserve">   • Shield the team from unnecessary interruptions</w:t>
        <w:br/>
        <w:t xml:space="preserve">   • Batch stakeholder questions and clarifications</w:t>
        <w:br/>
        <w:t xml:space="preserve">   • Respect sprint commitments and avoid scope creep</w:t>
      </w:r>
    </w:p>
    <w:p/>
    <w:p>
      <w:r>
        <w:br w:type="page"/>
      </w:r>
    </w:p>
    <w:p>
      <w:pPr>
        <w:pStyle w:val="Heading1"/>
        <w:jc w:val="left"/>
      </w:pPr>
      <w:r>
        <w:rPr>
          <w:color w:val="1F4E79"/>
        </w:rPr>
        <w:t>4. AI Integration Across PM Workflows</w:t>
      </w:r>
    </w:p>
    <w:p>
      <w:r>
        <w:t>Artificial Intelligence is transforming how Product Managers work. Rather than replacing PM judgment, AI augments capabilities across research, analysis, documentation, and communication. Here's how to integrate AI into each stage of your daily work:</w:t>
      </w:r>
    </w:p>
    <w:p/>
    <w:p>
      <w:pPr>
        <w:pStyle w:val="Heading2"/>
        <w:jc w:val="left"/>
      </w:pPr>
      <w:r>
        <w:rPr>
          <w:color w:val="1F4E79"/>
        </w:rPr>
        <w:t>4.1 Discovery &amp; Research</w:t>
      </w:r>
    </w:p>
    <w:p>
      <w:r>
        <w:br/>
        <w:t>Market Research &amp; Competitive Analysis:</w:t>
        <w:br/>
        <w:t>• Use AI to summarize competitor product releases and announcements</w:t>
        <w:br/>
        <w:t>• Analyze customer reviews at scale using sentiment analysis</w:t>
        <w:br/>
        <w:t>• Identify market trends from news aggregation and social media</w:t>
        <w:br/>
        <w:t>• Generate research reports from multiple sources</w:t>
        <w:br/>
        <w:t>• Create comparison matrices of competitive features</w:t>
        <w:br/>
        <w:br/>
        <w:t>Tools: ChatGPT, Claude, Perplexity (research), Crayon (competitive intel)</w:t>
        <w:br/>
        <w:br/>
        <w:t>User Research &amp; Insights:</w:t>
        <w:br/>
        <w:t>• Transcribe and analyze user interviews automatically</w:t>
        <w:br/>
        <w:t>• Extract themes from qualitative feedback using NLP</w:t>
        <w:br/>
        <w:t>• Generate interview guides and discussion questions</w:t>
        <w:br/>
        <w:t>• Synthesize insights from multiple research sessions</w:t>
        <w:br/>
        <w:t>• Create user personas from aggregated data</w:t>
        <w:br/>
        <w:br/>
        <w:t>Tools: Dovetail, Otter.ai, Grain, Claude (analysis)</w:t>
        <w:br/>
        <w:br/>
        <w:t>Example Prompts:</w:t>
        <w:br/>
        <w:t>• "Analyze these 50 customer reviews and identify the top 5 pain points"</w:t>
        <w:br/>
        <w:t>• "Create a competitive analysis comparing our checkout flow to [competitors]"</w:t>
        <w:br/>
        <w:t>• "Generate 10 interview questions for users who churned in the last 30 days"</w:t>
        <w:br/>
      </w:r>
    </w:p>
    <w:p>
      <w:pPr>
        <w:pStyle w:val="Heading2"/>
        <w:jc w:val="left"/>
      </w:pPr>
      <w:r>
        <w:rPr>
          <w:color w:val="1F4E79"/>
        </w:rPr>
        <w:t>4.2 Planning &amp; Prioritization</w:t>
      </w:r>
    </w:p>
    <w:p>
      <w:r>
        <w:br/>
        <w:t>Roadmap Planning:</w:t>
        <w:br/>
        <w:t>• Generate initiative descriptions from brief notes</w:t>
        <w:br/>
        <w:t>• Create project timelines and milestone breakdowns</w:t>
        <w:br/>
        <w:t>• Identify dependencies across projects automatically</w:t>
        <w:br/>
        <w:t>• Draft OKRs and success metrics for initiatives</w:t>
        <w:br/>
        <w:t>• Simulate different prioritization scenarios</w:t>
        <w:br/>
        <w:br/>
        <w:t>Tools: Claude, ChatGPT, Productboard (with AI features)</w:t>
        <w:br/>
        <w:br/>
        <w:t>Feature Prioritization:</w:t>
        <w:br/>
        <w:t>• Calculate RICE scores with AI assistance</w:t>
        <w:br/>
        <w:t>• Analyze feature requests and cluster by theme</w:t>
        <w:br/>
        <w:t>• Estimate effort levels based on similar past features</w:t>
        <w:br/>
        <w:t>• Generate prioritization frameworks for specific contexts</w:t>
        <w:br/>
        <w:t>• Create stakeholder communication on priority decisions</w:t>
        <w:br/>
        <w:br/>
        <w:t>Example Prompts:</w:t>
        <w:br/>
        <w:t>• "Help me prioritize these 20 feature requests using RICE scoring"</w:t>
        <w:br/>
        <w:t>• "Generate a Q3 roadmap narrative for executive stakeholders"</w:t>
        <w:br/>
        <w:t>• "Create a dependency map for these 5 concurrent projects"</w:t>
        <w:br/>
      </w:r>
    </w:p>
    <w:p>
      <w:pPr>
        <w:pStyle w:val="Heading2"/>
        <w:jc w:val="left"/>
      </w:pPr>
      <w:r>
        <w:rPr>
          <w:color w:val="1F4E79"/>
        </w:rPr>
        <w:t>4.3 Specification &amp; Documentation</w:t>
      </w:r>
    </w:p>
    <w:p>
      <w:r>
        <w:br/>
        <w:t>Product Requirements (PRDs):</w:t>
        <w:br/>
        <w:t>• Draft initial PRD structure from feature descriptions</w:t>
        <w:br/>
        <w:t>• Generate user stories from high-level requirements</w:t>
        <w:br/>
        <w:t>• Create comprehensive edge case lists</w:t>
        <w:br/>
        <w:t>• Write acceptance criteria for features</w:t>
        <w:br/>
        <w:t>• Convert verbal discussions into structured documents</w:t>
        <w:br/>
        <w:br/>
        <w:t>Tools: Claude, Notion AI, Confluence AI</w:t>
        <w:br/>
        <w:br/>
        <w:t>User Stories &amp; Acceptance Criteria:</w:t>
        <w:br/>
        <w:t>• Transform feature ideas into properly formatted user stories</w:t>
        <w:br/>
        <w:t>• Generate acceptance criteria based on user flows</w:t>
        <w:br/>
        <w:t>• Create test cases from requirements</w:t>
        <w:br/>
        <w:t>• Draft API specifications and data models</w:t>
        <w:br/>
        <w:t>• Expand brief notes into detailed specifications</w:t>
        <w:br/>
        <w:br/>
        <w:t>Technical Documentation:</w:t>
        <w:br/>
        <w:t>• Generate API documentation from endpoints</w:t>
        <w:br/>
        <w:t>• Create developer guides and integration docs</w:t>
        <w:br/>
        <w:t>• Write release notes from commit messages</w:t>
        <w:br/>
        <w:t>• Document architectural decisions and rationale</w:t>
        <w:br/>
        <w:br/>
        <w:t>Example Prompts:</w:t>
        <w:br/>
        <w:t>• "Convert this feature idea into a complete user story with acceptance criteria"</w:t>
        <w:br/>
        <w:t>• "Generate a PRD template for a two-sided marketplace feature"</w:t>
        <w:br/>
        <w:t>• "Create 10 edge cases I should consider for this payment flow"</w:t>
        <w:br/>
      </w:r>
    </w:p>
    <w:p>
      <w:pPr>
        <w:pStyle w:val="Heading2"/>
        <w:jc w:val="left"/>
      </w:pPr>
      <w:r>
        <w:rPr>
          <w:color w:val="1F4E79"/>
        </w:rPr>
        <w:t>4.4 Data Analysis &amp; Decision Making</w:t>
      </w:r>
    </w:p>
    <w:p>
      <w:r>
        <w:br/>
        <w:t>Product Analytics:</w:t>
        <w:br/>
        <w:t>• Interpret complex data patterns and anomalies</w:t>
        <w:br/>
        <w:t>• Generate hypotheses for metric changes</w:t>
        <w:br/>
        <w:t>• Create SQL queries for custom analysis</w:t>
        <w:br/>
        <w:t>• Build dashboards and visualization narratives</w:t>
        <w:br/>
        <w:t>• Identify correlation vs causation in data</w:t>
        <w:br/>
        <w:br/>
        <w:t>Tools: ChatGPT (SQL generation), Claude (analysis), AI-powered BI tools</w:t>
        <w:br/>
        <w:br/>
        <w:t>A/B Testing &amp; Experimentation:</w:t>
        <w:br/>
        <w:t>• Design experiment parameters and sample size calculations</w:t>
        <w:br/>
        <w:t>• Analyze test results and statistical significance</w:t>
        <w:br/>
        <w:t>• Generate test hypotheses from product goals</w:t>
        <w:br/>
        <w:t>• Identify confounding variables</w:t>
        <w:br/>
        <w:t>• Write experiment summaries and recommendations</w:t>
        <w:br/>
        <w:br/>
        <w:t>Decision Support:</w:t>
        <w:br/>
        <w:t>• Evaluate trade-offs using decision matrices</w:t>
        <w:br/>
        <w:t>• Simulate outcomes of different product strategies</w:t>
        <w:br/>
        <w:t>• Challenge assumptions with devil's advocate prompting</w:t>
        <w:br/>
        <w:t>• Generate risk assessments for product bets</w:t>
        <w:br/>
        <w:br/>
        <w:t>Example Prompts:</w:t>
        <w:br/>
        <w:t>• "Write a SQL query to analyze conversion funnel drop-off by cohort"</w:t>
        <w:br/>
        <w:t>• "Analyze this A/B test result and tell me if it's statistically significant"</w:t>
        <w:br/>
        <w:t>• "Help me think through the risks of deprecating this legacy feature"</w:t>
        <w:br/>
      </w:r>
    </w:p>
    <w:p>
      <w:pPr>
        <w:pStyle w:val="Heading2"/>
        <w:jc w:val="left"/>
      </w:pPr>
      <w:r>
        <w:rPr>
          <w:color w:val="1F4E79"/>
        </w:rPr>
        <w:t>4.5 Communication &amp; Stakeholder Management</w:t>
      </w:r>
    </w:p>
    <w:p>
      <w:r>
        <w:br/>
        <w:t>Meeting Efficiency:</w:t>
        <w:br/>
        <w:t>• Auto-transcribe meetings and generate summaries</w:t>
        <w:br/>
        <w:t>• Extract action items and decisions from discussions</w:t>
        <w:br/>
        <w:t>• Create meeting agendas from objectives</w:t>
        <w:br/>
        <w:t>• Draft follow-up emails with key takeaways</w:t>
        <w:br/>
        <w:t>• Convert voice notes into structured updates</w:t>
        <w:br/>
        <w:br/>
        <w:t>Tools: Otter.ai, Grain, Fireflies, Claude</w:t>
        <w:br/>
        <w:br/>
        <w:t>Stakeholder Communication:</w:t>
        <w:br/>
        <w:t>• Adapt messaging for different audiences (exec, eng, customers)</w:t>
        <w:br/>
        <w:t>• Generate product update emails and newsletters</w:t>
        <w:br/>
        <w:t>• Create presentation outlines and talking points</w:t>
        <w:br/>
        <w:t>• Draft customer-facing communications (announcements, changelogs)</w:t>
        <w:br/>
        <w:t>• Translate technical concepts into business language</w:t>
        <w:br/>
        <w:br/>
        <w:t>Executive Reporting:</w:t>
        <w:br/>
        <w:t>• Create executive summaries from detailed reports</w:t>
        <w:br/>
        <w:t>• Generate board deck content and narratives</w:t>
        <w:br/>
        <w:t>• Build business case presentations</w:t>
        <w:br/>
        <w:t>• Draft quarterly business reviews (QBRs)</w:t>
        <w:br/>
        <w:br/>
        <w:t>Example Prompts:</w:t>
        <w:br/>
        <w:t>• "Summarize this meeting transcript into key decisions and action items"</w:t>
        <w:br/>
        <w:t>• "Rewrite this technical explanation for a non-technical executive audience"</w:t>
        <w:br/>
        <w:t>• "Create a product update email announcing these 3 new features"</w:t>
        <w:br/>
      </w:r>
    </w:p>
    <w:p>
      <w:pPr>
        <w:pStyle w:val="Heading2"/>
        <w:jc w:val="left"/>
      </w:pPr>
      <w:r>
        <w:rPr>
          <w:color w:val="1F4E79"/>
        </w:rPr>
        <w:t>4.6 Ideation &amp; Problem Solving</w:t>
      </w:r>
    </w:p>
    <w:p>
      <w:r>
        <w:br/>
        <w:t>Creative Brainstorming:</w:t>
        <w:br/>
        <w:t>• Generate feature ideas based on user problems</w:t>
        <w:br/>
        <w:t>• Create "How Might We" questions from pain points</w:t>
        <w:br/>
        <w:t>• Explore solution approaches for complex problems</w:t>
        <w:br/>
        <w:t>• Identify analogies from other industries</w:t>
        <w:br/>
        <w:t>• Challenge existing assumptions about solutions</w:t>
        <w:br/>
        <w:br/>
        <w:t>Product Strategy:</w:t>
        <w:br/>
        <w:t>• Explore go-to-market strategies</w:t>
        <w:br/>
        <w:t>• Generate business model alternatives</w:t>
        <w:br/>
        <w:t>• Identify monetization opportunities</w:t>
        <w:br/>
        <w:t>• Create positioning and messaging options</w:t>
        <w:br/>
        <w:t>• Develop pricing strategy scenarios</w:t>
        <w:br/>
        <w:br/>
        <w:t>Learning &amp; Skill Development:</w:t>
        <w:br/>
        <w:t>• Get explanations of complex technical concepts</w:t>
        <w:br/>
        <w:t>• Practice product sense with hypothetical scenarios</w:t>
        <w:br/>
        <w:t>• Receive feedback on product decisions</w:t>
        <w:br/>
        <w:t>• Learn frameworks through conversational teaching</w:t>
        <w:br/>
        <w:br/>
        <w:t>Example Prompts:</w:t>
        <w:br/>
        <w:t>• "Generate 20 ideas to improve user onboarding completion rate"</w:t>
        <w:br/>
        <w:t>• "What are 5 alternative business models for this B2B SaaS product?"</w:t>
        <w:br/>
        <w:t>• "Explain microservices architecture like I'm a product manager, not an engineer"</w:t>
        <w:br/>
      </w:r>
    </w:p>
    <w:p/>
    <w:p>
      <w:pPr>
        <w:pStyle w:val="Heading2"/>
        <w:jc w:val="left"/>
      </w:pPr>
      <w:r>
        <w:rPr>
          <w:color w:val="1F4E79"/>
        </w:rPr>
        <w:t>4.7 AI Best Practices &amp; Limitations</w:t>
      </w:r>
    </w:p>
    <w:p>
      <w:r>
        <w:br/>
        <w:t>Effective AI Prompting for PMs:</w:t>
        <w:br/>
        <w:br/>
        <w:t>1. Provide Context</w:t>
        <w:br/>
        <w:t xml:space="preserve">   ✓ "I'm a PM at a B2B SaaS company building project management software..."</w:t>
        <w:br/>
        <w:t xml:space="preserve">   ✗ "How should I prioritize features?"</w:t>
        <w:br/>
        <w:br/>
        <w:t>2. Be Specific</w:t>
        <w:br/>
        <w:t xml:space="preserve">   ✓ "Generate 5 user interview questions focused on why users abandon signup"</w:t>
        <w:br/>
        <w:t xml:space="preserve">   ✗ "Give me interview questions"</w:t>
        <w:br/>
        <w:br/>
        <w:t>3. Specify Format</w:t>
        <w:br/>
        <w:t xml:space="preserve">   ✓ "Create a table comparing features X, Y, Z across metrics A, B, C"</w:t>
        <w:br/>
        <w:t xml:space="preserve">   ✗ "Compare these features"</w:t>
        <w:br/>
        <w:br/>
        <w:t>4. Iterate and Refine</w:t>
        <w:br/>
        <w:t xml:space="preserve">   • Start broad, then narrow down</w:t>
        <w:br/>
        <w:t xml:space="preserve">   • Ask follow-up questions to dig deeper</w:t>
        <w:br/>
        <w:t xml:space="preserve">   • Request alternatives if output isn't quite right</w:t>
        <w:br/>
        <w:br/>
        <w:t>5. Verify AI Output</w:t>
        <w:br/>
        <w:t xml:space="preserve">   • Always fact-check claims and statistics</w:t>
        <w:br/>
        <w:t xml:space="preserve">   • Review technical suggestions with engineering</w:t>
        <w:br/>
        <w:t xml:space="preserve">   • Don't blindly copy-paste AI content</w:t>
        <w:br/>
        <w:t xml:space="preserve">   • Add your domain expertise and judgment</w:t>
        <w:br/>
        <w:br/>
        <w:t>What AI Cannot Replace:</w:t>
        <w:br/>
        <w:t>✗ Stakeholder relationship building</w:t>
        <w:br/>
        <w:t>✗ Emotional intelligence and empathy</w:t>
        <w:br/>
        <w:t>✗ Strategic vision and taste</w:t>
        <w:br/>
        <w:t>✗ Difficult trade-off decisions</w:t>
        <w:br/>
        <w:t>✗ Customer trust and rapport</w:t>
        <w:br/>
        <w:t>✗ Political navigation within organizations</w:t>
        <w:br/>
        <w:t>✗ Ethical judgment calls</w:t>
        <w:br/>
        <w:br/>
        <w:t>What AI Augments Well:</w:t>
        <w:br/>
        <w:t>✓ Research and information synthesis</w:t>
        <w:br/>
        <w:t>✓ Documentation and writing</w:t>
        <w:br/>
        <w:t>✓ Data analysis and pattern recognition</w:t>
        <w:br/>
        <w:t>✓ Brainstorming and ideation</w:t>
        <w:br/>
        <w:t>✓ Learning and skill development</w:t>
        <w:br/>
        <w:t>✓ Routine communication</w:t>
        <w:br/>
      </w:r>
    </w:p>
    <w:p>
      <w:r>
        <w:br w:type="page"/>
      </w:r>
    </w:p>
    <w:p>
      <w:pPr>
        <w:pStyle w:val="Heading1"/>
        <w:jc w:val="left"/>
      </w:pPr>
      <w:r>
        <w:rPr>
          <w:color w:val="1F4E79"/>
        </w:rPr>
        <w:t>5. Learning Paths &amp; Resources</w:t>
      </w:r>
    </w:p>
    <w:p>
      <w:pPr>
        <w:pStyle w:val="Heading2"/>
        <w:jc w:val="left"/>
      </w:pPr>
      <w:r>
        <w:rPr>
          <w:color w:val="1F4E79"/>
        </w:rPr>
        <w:t>5.1 Foundational Knowledge</w:t>
      </w:r>
    </w:p>
    <w:p>
      <w:r>
        <w:br/>
        <w:t>Essential Books:</w:t>
        <w:br/>
        <w:t>• "Inspired: How to Create Tech Products Customers Love" - Marty Cagan</w:t>
        <w:br/>
        <w:t>• "The Lean Product Playbook" - Dan Olsen</w:t>
        <w:br/>
        <w:t>• "Hooked: How to Build Habit-Forming Products" - Nir Eyal</w:t>
        <w:br/>
        <w:t>• "Crossing the Chasm" - Geoffrey Moore</w:t>
        <w:br/>
        <w:t>• "The Mom Test" - Rob Fitzpatrick (customer interviews)</w:t>
        <w:br/>
        <w:t>• "Escaping the Build Trap" - Melissa Perri</w:t>
        <w:br/>
        <w:t>• "Continuous Discovery Habits" - Teresa Torres</w:t>
        <w:br/>
        <w:br/>
        <w:t>Online Courses:</w:t>
        <w:br/>
        <w:t>• Reforge Programs (Product Strategy, Growth, Retention)</w:t>
        <w:br/>
        <w:t>• Product School certifications</w:t>
        <w:br/>
        <w:t>• Pragmatic Institute courses</w:t>
        <w:br/>
        <w:t>• Coursera: Digital Product Management Specialization</w:t>
        <w:br/>
        <w:t>• LinkedIn Learning: Product Management paths</w:t>
        <w:br/>
        <w:br/>
        <w:t>Key Concepts to Master:</w:t>
        <w:br/>
        <w:t>• Product-market fit and validation</w:t>
        <w:br/>
        <w:t>• User research methodologies</w:t>
        <w:br/>
        <w:t>• Agile/Scrum principles</w:t>
        <w:br/>
        <w:t>• Product analytics and metrics</w:t>
        <w:br/>
        <w:t>• A/B testing and experimentation</w:t>
        <w:br/>
        <w:t>• Product roadmapping</w:t>
        <w:br/>
        <w:t>• Stakeholder management</w:t>
        <w:br/>
      </w:r>
    </w:p>
    <w:p/>
    <w:p>
      <w:pPr>
        <w:pStyle w:val="Heading2"/>
        <w:jc w:val="left"/>
      </w:pPr>
      <w:r>
        <w:rPr>
          <w:color w:val="1F4E79"/>
        </w:rPr>
        <w:t>5.2 Technical Skills Development</w:t>
      </w:r>
    </w:p>
    <w:p>
      <w:r>
        <w:br/>
        <w:t>Building Technical Literacy:</w:t>
        <w:br/>
        <w:br/>
        <w:t>Programming Basics (Choose One):</w:t>
        <w:br/>
        <w:t>• Python: "Automate the Boring Stuff with Python" (free online)</w:t>
        <w:br/>
        <w:t>• JavaScript: Codecademy JavaScript course</w:t>
        <w:br/>
        <w:t>• SQL: Mode Analytics SQL Tutorial or SQLBolt</w:t>
        <w:br/>
        <w:t>• Goal: Understand how software works, not to become a developer</w:t>
        <w:br/>
        <w:br/>
        <w:t>Data &amp; Analytics:</w:t>
        <w:br/>
        <w:t>• Google Analytics Academy (free)</w:t>
        <w:br/>
        <w:t>• Amplitude or Mixpanel certification programs</w:t>
        <w:br/>
        <w:t>• "Lean Analytics" book</w:t>
        <w:br/>
        <w:t>• Practice: Set up analytics for a side project</w:t>
        <w:br/>
        <w:br/>
        <w:t>API &amp; Integration:</w:t>
        <w:br/>
        <w:t>• Postman learning center (API basics)</w:t>
        <w:br/>
        <w:t>• "RESTful API Design" course on Udemy</w:t>
        <w:br/>
        <w:t>• Practice: Connect to a public API and explore endpoints</w:t>
        <w:br/>
        <w:br/>
        <w:t>System Design:</w:t>
        <w:br/>
        <w:t>• "System Design Primer" (GitHub resource)</w:t>
        <w:br/>
        <w:t>• "Designing Data-Intensive Applications" - Martin Kleppmann</w:t>
        <w:br/>
        <w:t>• YouTube: System design interview videos</w:t>
        <w:br/>
        <w:br/>
        <w:t>Hands-On Practice:</w:t>
        <w:br/>
        <w:t>• Build a simple web app using no-code tools (Bubble, Webflow)</w:t>
        <w:br/>
        <w:t>• Progress to low-code (Retool, Airtable)</w:t>
        <w:br/>
        <w:t>• Contribute to open-source documentation</w:t>
        <w:br/>
        <w:t>• Shadow engineering team during sprint</w:t>
        <w:br/>
      </w:r>
    </w:p>
    <w:p/>
    <w:p>
      <w:pPr>
        <w:pStyle w:val="Heading2"/>
        <w:jc w:val="left"/>
      </w:pPr>
      <w:r>
        <w:rPr>
          <w:color w:val="1F4E79"/>
        </w:rPr>
        <w:t>5.3 Advanced PM Skills</w:t>
      </w:r>
    </w:p>
    <w:p>
      <w:r>
        <w:br/>
        <w:t>Strategy &amp; Leadership:</w:t>
        <w:br/>
        <w:t>• "Good Strategy, Bad Strategy" - Richard Rumelt</w:t>
        <w:br/>
        <w:t>• "High Output Management" - Andy Grove</w:t>
        <w:br/>
        <w:t>• Reforge: Advanced Product Strategy</w:t>
        <w:br/>
        <w:t>• Learn: Business model canvas, Porter's 5 Forces, TAM/SAM/SOM</w:t>
        <w:br/>
        <w:br/>
        <w:t>Growth &amp; Monetization:</w:t>
        <w:br/>
        <w:t>• "Hacking Growth" - Sean Ellis</w:t>
        <w:br/>
        <w:t>• Reforge: Growth Series programs</w:t>
        <w:br/>
        <w:t>• Brian Balfour's blog and resources</w:t>
        <w:br/>
        <w:t>• Study: Pricing strategies, freemium models, PLG motions</w:t>
        <w:br/>
        <w:br/>
        <w:t>Product Operations:</w:t>
        <w:br/>
        <w:t>• Scaling product processes</w:t>
        <w:br/>
        <w:t>• Building PM teams and culture</w:t>
        <w:br/>
        <w:t>• Product ops frameworks</w:t>
        <w:br/>
        <w:t>• Tools: Productboard, Aha!, Jira alignment</w:t>
        <w:br/>
        <w:br/>
        <w:t>Domain Expertise:</w:t>
        <w:br/>
        <w:t>• B2B SaaS: "The SaaS Playbook" resources</w:t>
        <w:br/>
        <w:t>• Consumer: Psychology of products, retention strategies</w:t>
        <w:br/>
        <w:t>• Marketplace: Two-sided dynamics, liquidity</w:t>
        <w:br/>
        <w:t>• Fintech: Compliance, security, payments</w:t>
        <w:br/>
        <w:t>• Healthcare: HIPAA, regulatory considerations</w:t>
        <w:br/>
        <w:br/>
        <w:t>Leadership Development:</w:t>
        <w:br/>
        <w:t>• "Radical Candor" - Kim Scott</w:t>
        <w:br/>
        <w:t>• "The Manager's Path" - Camille Fournier</w:t>
        <w:br/>
        <w:t>• Executive presence and communication</w:t>
        <w:br/>
        <w:t>• Influence without authority</w:t>
        <w:br/>
      </w:r>
    </w:p>
    <w:p/>
    <w:p>
      <w:pPr>
        <w:pStyle w:val="Heading2"/>
        <w:jc w:val="left"/>
      </w:pPr>
      <w:r>
        <w:rPr>
          <w:color w:val="1F4E79"/>
        </w:rPr>
        <w:t>5.4 Continuous Learning Habits</w:t>
      </w:r>
    </w:p>
    <w:p>
      <w:r>
        <w:br/>
        <w:t>Daily Learning Rituals:</w:t>
        <w:br/>
        <w:br/>
        <w:t>Read (30 min/day):</w:t>
        <w:br/>
        <w:t>• Product newsletters: Lenny's Newsletter, Product Coalition, Mind the Product</w:t>
        <w:br/>
        <w:t>• Company blogs: Intercom, Amplitude, Mixpanel, Stripe</w:t>
        <w:br/>
        <w:t>• Hacker News, Product Hunt for trends</w:t>
        <w:br/>
        <w:t>• Industry-specific publications</w:t>
        <w:br/>
        <w:br/>
        <w:t>Practice (1 hour/week):</w:t>
        <w:br/>
        <w:t>• Tear down and analyze products (competitor or inspiration)</w:t>
        <w:br/>
        <w:t>• Solve product case studies (Exponent, Product Alliance)</w:t>
        <w:br/>
        <w:t>• Write mock PRDs for interesting features you see</w:t>
        <w:br/>
        <w:t>• Practice explaining technical concepts simply</w:t>
        <w:br/>
        <w:br/>
        <w:t>Engage (Ongoing):</w:t>
        <w:br/>
        <w:t>• Join PM communities (Product School, Mind the Product)</w:t>
        <w:br/>
        <w:t>• Attend local PM meetups or virtual events</w:t>
        <w:br/>
        <w:t>• Contribute to discussions on Reddit r/ProductManagement</w:t>
        <w:br/>
        <w:t>• Find a PM mentor or peer group</w:t>
        <w:br/>
        <w:br/>
        <w:t>Reflect (Weekly):</w:t>
        <w:br/>
        <w:t>• Document lessons learned from launches</w:t>
        <w:br/>
        <w:t>• Journal about challenging decisions</w:t>
        <w:br/>
        <w:t>• Review metrics and outcomes of shipped features</w:t>
        <w:br/>
        <w:t>• Identify knowledge gaps and plan learning</w:t>
        <w:br/>
        <w:br/>
        <w:t>Side Projects:</w:t>
        <w:br/>
        <w:t>• Build something small using no-code tools</w:t>
        <w:br/>
        <w:t>• Volunteer to PM for a non-profit project</w:t>
        <w:br/>
        <w:t>• Create content: blog posts, case studies, frameworks</w:t>
        <w:br/>
        <w:t>• Contribute to open-source product documentation</w:t>
        <w:br/>
        <w:br/>
        <w:t>Track Progress:</w:t>
        <w:br/>
        <w:t>• Maintain a learning log or notion database</w:t>
        <w:br/>
        <w:t>• Set quarterly learning goals</w:t>
        <w:br/>
        <w:t>• Build a portfolio of product work</w:t>
        <w:br/>
        <w:t>• Document frameworks and templates you develop</w:t>
        <w:br/>
      </w:r>
    </w:p>
    <w:p/>
    <w:p>
      <w:pPr>
        <w:pStyle w:val="Heading2"/>
        <w:jc w:val="left"/>
      </w:pPr>
      <w:r>
        <w:rPr>
          <w:color w:val="1F4E79"/>
        </w:rPr>
        <w:t>5.5 30/60/90 Day Upskilling Plan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First 30 Days</w:t>
            </w:r>
          </w:p>
        </w:tc>
        <w:tc>
          <w:tcPr>
            <w:tcW w:type="dxa" w:w="2880"/>
          </w:tcPr>
          <w:p>
            <w:r>
              <w:rPr>
                <w:b/>
                <w:sz w:val="22"/>
              </w:rPr>
              <w:t>Days 31-60</w:t>
            </w:r>
          </w:p>
        </w:tc>
        <w:tc>
          <w:tcPr>
            <w:tcW w:type="dxa" w:w="2880"/>
          </w:tcPr>
          <w:p>
            <w:r>
              <w:rPr>
                <w:b/>
                <w:sz w:val="22"/>
              </w:rPr>
              <w:t>Days 61-90</w:t>
            </w:r>
          </w:p>
        </w:tc>
      </w:tr>
      <w:tr>
        <w:tc>
          <w:tcPr>
            <w:tcW w:type="dxa" w:w="2880"/>
          </w:tcPr>
          <w:p>
            <w:r>
              <w:rPr>
                <w:sz w:val="20"/>
              </w:rPr>
              <w:t>Foundation Building:</w:t>
              <w:br/>
              <w:t>• Read "Inspired" and "The Lean Product Playbook"</w:t>
              <w:br/>
              <w:t>• Complete SQL basics course</w:t>
              <w:br/>
              <w:t>• Set up AI tools (ChatGPT, Claude)</w:t>
              <w:br/>
              <w:t>• Practice: Analyze 5 products you use daily</w:t>
              <w:br/>
              <w:t>• Learn one prioritization framework deeply (RICE)</w:t>
              <w:br/>
              <w:t>• Join 2 PM communities</w:t>
              <w:br/>
              <w:t>• Start daily product news reading habit</w:t>
            </w:r>
          </w:p>
        </w:tc>
        <w:tc>
          <w:tcPr>
            <w:tcW w:type="dxa" w:w="2880"/>
          </w:tcPr>
          <w:p>
            <w:r>
              <w:rPr>
                <w:sz w:val="20"/>
              </w:rPr>
              <w:t>Skill Application:</w:t>
              <w:br/>
              <w:t>• Take a Reforge course or similar</w:t>
              <w:br/>
              <w:t>• Learn API basics (Postman tutorials)</w:t>
              <w:br/>
              <w:t>• Practice: Write 3 mock PRDs</w:t>
              <w:br/>
              <w:t>• Integrate AI into daily workflow (docs, research)</w:t>
              <w:br/>
              <w:t>• Shadow engineering sprint planning</w:t>
              <w:br/>
              <w:t>• Build a simple side project (no-code)</w:t>
              <w:br/>
              <w:t>• Attend 2 PM events/webinars</w:t>
            </w:r>
          </w:p>
        </w:tc>
        <w:tc>
          <w:tcPr>
            <w:tcW w:type="dxa" w:w="2880"/>
          </w:tcPr>
          <w:p>
            <w:r>
              <w:rPr>
                <w:sz w:val="20"/>
              </w:rPr>
              <w:t>Deep Expertise:</w:t>
              <w:br/>
              <w:t>• Focus on one domain (B2B, Growth, etc.)</w:t>
              <w:br/>
              <w:t>• Complete advanced analytics course</w:t>
              <w:br/>
              <w:t>• Practice: Product teardowns weekly</w:t>
              <w:br/>
              <w:t>• Master AI prompting for PM tasks</w:t>
              <w:br/>
              <w:t>• Contribute to open source docs</w:t>
              <w:br/>
              <w:t>• Create a framework/template to share</w:t>
              <w:br/>
              <w:t>• Reflect and plan next quarter goals</w:t>
            </w:r>
          </w:p>
        </w:tc>
      </w:tr>
    </w:tbl>
    <w:p/>
    <w:p>
      <w:r>
        <w:br w:type="page"/>
      </w:r>
    </w:p>
    <w:p>
      <w:pPr>
        <w:pStyle w:val="Heading1"/>
        <w:jc w:val="left"/>
      </w:pPr>
      <w:r>
        <w:rPr>
          <w:color w:val="1F4E79"/>
        </w:rPr>
        <w:t>6. Putting It All Together</w:t>
      </w:r>
    </w:p>
    <w:p>
      <w:r>
        <w:br/>
        <w:t>The Product Manager role is multifaceted, requiring a blend of strategic thinking, technical literacy, customer empathy, and communication excellence. This guide has outlined the key dimensions of upskilling as a PM:</w:t>
        <w:br/>
        <w:br/>
        <w:t>Core Responsibilities: You've learned the balance between strategic and tactical work, daily responsibilities, and essential frameworks that guide product decisions.</w:t>
        <w:br/>
        <w:br/>
        <w:t>Technical Skills: You now understand the technical knowledge areas that matter most for PMs—not to code, but to collaborate effectively with engineering teams and make informed product decisions.</w:t>
        <w:br/>
        <w:br/>
        <w:t>AI Integration: You have a comprehensive playbook for leveraging AI across every stage of your work—from research and analysis to documentation and communication. AI is a force multiplier, not a replacement for PM judgment.</w:t>
        <w:br/>
        <w:br/>
        <w:t>Learning Paths: You have a structured approach to continuous learning, with specific resources, courses, and habits to develop both foundational and advanced skills.</w:t>
        <w:br/>
        <w:br/>
        <w:t>Key Takeaways for Upskilling Success:</w:t>
        <w:br/>
        <w:br/>
        <w:t>1. Be Intentional: Set quarterly learning goals aligned with your role and career aspirations</w:t>
        <w:br/>
        <w:t>2. Practice Deliberately: Don't just consume content—apply frameworks, write specs, analyze products</w:t>
        <w:br/>
        <w:t>3. Embrace AI Thoughtfully: Use AI to augment your capabilities while maintaining critical thinking</w:t>
        <w:br/>
        <w:t>4. Build Technical Fluency: Invest in understanding the technology that powers your products</w:t>
        <w:br/>
        <w:t>5. Learn in Public: Share your frameworks, write about lessons learned, teach others</w:t>
        <w:br/>
        <w:t>6. Stay Curious: The best PMs are lifelong learners who question assumptions</w:t>
        <w:br/>
        <w:t>7. Measure Progress: Track how your learning translates to better product outcomes</w:t>
        <w:br/>
        <w:br/>
        <w:t>Remember: Product management is a craft that improves with intentional practice. The frameworks and skills in this guide are starting points—adapt them to your product, your team, and your unique context. The best product managers don't just follow playbooks; they develop judgment through experience and continuous learning.</w:t>
        <w:br/>
        <w:br/>
        <w:t>Your upskilling journey is ongoing. Revisit this guide quarterly, assess your growth, identify new areas to develop, and keep pushing the boundaries of your product craft.</w:t>
        <w:br/>
      </w:r>
    </w:p>
    <w:p/>
    <w:p>
      <w:pPr>
        <w:pStyle w:val="Heading1"/>
        <w:jc w:val="left"/>
      </w:pPr>
      <w:r>
        <w:rPr>
          <w:color w:val="1F4E79"/>
        </w:rPr>
        <w:t>Appendix: Quick Reference</w:t>
      </w:r>
    </w:p>
    <w:p>
      <w:pPr>
        <w:pStyle w:val="Heading2"/>
        <w:jc w:val="left"/>
      </w:pPr>
      <w:r>
        <w:rPr>
          <w:color w:val="1F4E79"/>
        </w:rPr>
        <w:t>Essential PM Tools by Category</w:t>
      </w:r>
    </w:p>
    <w:tbl>
      <w:tblPr>
        <w:tblStyle w:val="LightGrid-Accent1"/>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Recommended Tools</w:t>
            </w:r>
          </w:p>
        </w:tc>
      </w:tr>
      <w:tr>
        <w:tc>
          <w:tcPr>
            <w:tcW w:type="dxa" w:w="4320"/>
          </w:tcPr>
          <w:p>
            <w:r>
              <w:t>Roadmapping</w:t>
            </w:r>
          </w:p>
        </w:tc>
        <w:tc>
          <w:tcPr>
            <w:tcW w:type="dxa" w:w="4320"/>
          </w:tcPr>
          <w:p>
            <w:r>
              <w:t>Productboard, Aha!, ProductPlan, Jira Roadmaps</w:t>
            </w:r>
          </w:p>
        </w:tc>
      </w:tr>
      <w:tr>
        <w:tc>
          <w:tcPr>
            <w:tcW w:type="dxa" w:w="4320"/>
          </w:tcPr>
          <w:p>
            <w:r>
              <w:t>Analytics</w:t>
            </w:r>
          </w:p>
        </w:tc>
        <w:tc>
          <w:tcPr>
            <w:tcW w:type="dxa" w:w="4320"/>
          </w:tcPr>
          <w:p>
            <w:r>
              <w:t>Amplitude, Mixpanel, Google Analytics, Heap, Pendo</w:t>
            </w:r>
          </w:p>
        </w:tc>
      </w:tr>
      <w:tr>
        <w:tc>
          <w:tcPr>
            <w:tcW w:type="dxa" w:w="4320"/>
          </w:tcPr>
          <w:p>
            <w:r>
              <w:t>User Research</w:t>
            </w:r>
          </w:p>
        </w:tc>
        <w:tc>
          <w:tcPr>
            <w:tcW w:type="dxa" w:w="4320"/>
          </w:tcPr>
          <w:p>
            <w:r>
              <w:t>Dovetail, UserTesting, Maze, Hotjar, FullStory</w:t>
            </w:r>
          </w:p>
        </w:tc>
      </w:tr>
      <w:tr>
        <w:tc>
          <w:tcPr>
            <w:tcW w:type="dxa" w:w="4320"/>
          </w:tcPr>
          <w:p>
            <w:r>
              <w:t>Collaboration</w:t>
            </w:r>
          </w:p>
        </w:tc>
        <w:tc>
          <w:tcPr>
            <w:tcW w:type="dxa" w:w="4320"/>
          </w:tcPr>
          <w:p>
            <w:r>
              <w:t>Notion, Confluence, Miro, FigJam, Coda</w:t>
            </w:r>
          </w:p>
        </w:tc>
      </w:tr>
      <w:tr>
        <w:tc>
          <w:tcPr>
            <w:tcW w:type="dxa" w:w="4320"/>
          </w:tcPr>
          <w:p>
            <w:r>
              <w:t>Design</w:t>
            </w:r>
          </w:p>
        </w:tc>
        <w:tc>
          <w:tcPr>
            <w:tcW w:type="dxa" w:w="4320"/>
          </w:tcPr>
          <w:p>
            <w:r>
              <w:t>Figma, Sketch, Adobe XD, InVision</w:t>
            </w:r>
          </w:p>
        </w:tc>
      </w:tr>
      <w:tr>
        <w:tc>
          <w:tcPr>
            <w:tcW w:type="dxa" w:w="4320"/>
          </w:tcPr>
          <w:p>
            <w:r>
              <w:t>Prototyping</w:t>
            </w:r>
          </w:p>
        </w:tc>
        <w:tc>
          <w:tcPr>
            <w:tcW w:type="dxa" w:w="4320"/>
          </w:tcPr>
          <w:p>
            <w:r>
              <w:t>Figma, Framer, Principle, ProtoPie</w:t>
            </w:r>
          </w:p>
        </w:tc>
      </w:tr>
      <w:tr>
        <w:tc>
          <w:tcPr>
            <w:tcW w:type="dxa" w:w="4320"/>
          </w:tcPr>
          <w:p>
            <w:r>
              <w:t>A/B Testing</w:t>
            </w:r>
          </w:p>
        </w:tc>
        <w:tc>
          <w:tcPr>
            <w:tcW w:type="dxa" w:w="4320"/>
          </w:tcPr>
          <w:p>
            <w:r>
              <w:t>Optimizely, LaunchDarkly, VWO, Google Optimize</w:t>
            </w:r>
          </w:p>
        </w:tc>
      </w:tr>
      <w:tr>
        <w:tc>
          <w:tcPr>
            <w:tcW w:type="dxa" w:w="4320"/>
          </w:tcPr>
          <w:p>
            <w:r>
              <w:t>Feedback</w:t>
            </w:r>
          </w:p>
        </w:tc>
        <w:tc>
          <w:tcPr>
            <w:tcW w:type="dxa" w:w="4320"/>
          </w:tcPr>
          <w:p>
            <w:r>
              <w:t>Canny, UserVoice, ProductBoard, Pendo</w:t>
            </w:r>
          </w:p>
        </w:tc>
      </w:tr>
      <w:tr>
        <w:tc>
          <w:tcPr>
            <w:tcW w:type="dxa" w:w="4320"/>
          </w:tcPr>
          <w:p>
            <w:r>
              <w:t>Documentation</w:t>
            </w:r>
          </w:p>
        </w:tc>
        <w:tc>
          <w:tcPr>
            <w:tcW w:type="dxa" w:w="4320"/>
          </w:tcPr>
          <w:p>
            <w:r>
              <w:t>Notion, Confluence, GitBook, Slite</w:t>
            </w:r>
          </w:p>
        </w:tc>
      </w:tr>
      <w:tr>
        <w:tc>
          <w:tcPr>
            <w:tcW w:type="dxa" w:w="4320"/>
          </w:tcPr>
          <w:p>
            <w:r>
              <w:t>AI Assistance</w:t>
            </w:r>
          </w:p>
        </w:tc>
        <w:tc>
          <w:tcPr>
            <w:tcW w:type="dxa" w:w="4320"/>
          </w:tcPr>
          <w:p>
            <w:r>
              <w:t>ChatGPT, Claude, Perplexity, Notion AI, GitHub Copilot</w:t>
            </w:r>
          </w:p>
        </w:tc>
      </w:tr>
      <w:tr>
        <w:tc>
          <w:tcPr>
            <w:tcW w:type="dxa" w:w="4320"/>
          </w:tcPr>
          <w:p>
            <w:r>
              <w:t>Project Management</w:t>
            </w:r>
          </w:p>
        </w:tc>
        <w:tc>
          <w:tcPr>
            <w:tcW w:type="dxa" w:w="4320"/>
          </w:tcPr>
          <w:p>
            <w:r>
              <w:t>Jira, Linear, Asana, Monday.com, ClickUp</w:t>
            </w:r>
          </w:p>
        </w:tc>
      </w:tr>
      <w:tr>
        <w:tc>
          <w:tcPr>
            <w:tcW w:type="dxa" w:w="4320"/>
          </w:tcPr>
          <w:p>
            <w:r>
              <w:t>Communication</w:t>
            </w:r>
          </w:p>
        </w:tc>
        <w:tc>
          <w:tcPr>
            <w:tcW w:type="dxa" w:w="4320"/>
          </w:tcPr>
          <w:p>
            <w:r>
              <w:t>Slack, Loom, Grain, Otter.ai, Fireflies</w:t>
            </w:r>
          </w:p>
        </w:tc>
      </w:tr>
    </w:tbl>
    <w:p/>
    <w:p>
      <w:pPr>
        <w:pStyle w:val="Heading2"/>
        <w:jc w:val="left"/>
      </w:pPr>
      <w:r>
        <w:rPr>
          <w:color w:val="1F4E79"/>
        </w:rPr>
        <w:t>AI Prompt Templates for Common PM Tasks</w:t>
      </w:r>
    </w:p>
    <w:p>
      <w:r>
        <w:br/>
        <w:t>User Research:</w:t>
        <w:br/>
        <w:t>"I conducted 10 user interviews about [feature/problem]. Here are the raw notes: [paste notes]. Please identify the top 5 themes, pain points, and unexpected insights."</w:t>
        <w:br/>
        <w:br/>
        <w:t>PRD Writing:</w:t>
        <w:br/>
        <w:t>"Help me write a PRD for [feature description]. The target users are [personas], the key problem is [problem], and success looks like [outcomes]. Include user stories, acceptance criteria, and edge cases."</w:t>
        <w:br/>
        <w:br/>
        <w:t>Prioritization:</w:t>
        <w:br/>
        <w:t>"I have these 15 feature requests: [list]. Help me score them using RICE framework. For Reach, assume [context]. For Impact, consider [goals]. Confidence is based on [data available]. Effort should account for [team capacity]."</w:t>
        <w:br/>
        <w:br/>
        <w:t>Competitive Analysis:</w:t>
        <w:br/>
        <w:t>"Compare [our product] to [competitor 1], [competitor 2], and [competitor 3] across these dimensions: [list dimensions]. Create a table showing where we lead, lag, and have parity."</w:t>
        <w:br/>
        <w:br/>
        <w:t>Data Analysis:</w:t>
        <w:br/>
        <w:t>"I'm seeing [metric] dropped by X% last week. Here's the context: [provide context]. What are potential hypotheses for this change? How should I investigate?"</w:t>
        <w:br/>
        <w:br/>
        <w:t>Stakeholder Communication:</w:t>
        <w:br/>
        <w:t>"Rewrite this technical update for an executive audience: [paste technical explanation]. Focus on business impact, risks, and timeline."</w:t>
        <w:br/>
        <w:br/>
        <w:t>Feature Specs:</w:t>
        <w:br/>
        <w:t>"I want to build [feature]. Generate a comprehensive list of edge cases, error states, and scenarios I need to account for in the spec."</w:t>
        <w:br/>
        <w:br/>
        <w:t>SQL for Analytics:</w:t>
        <w:br/>
        <w:t>"Write a SQL query to calculate [metric] broken down by [dimension] for users who [condition] in the last [time period]."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