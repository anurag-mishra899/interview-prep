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44"/>
        </w:rPr>
        <w:t>Product Manager Role Evolution</w:t>
      </w:r>
    </w:p>
    <w:p>
      <w:pPr>
        <w:jc w:val="center"/>
      </w:pPr>
      <w:r>
        <w:rPr>
          <w:i/>
          <w:color w:val="595959"/>
          <w:sz w:val="26"/>
        </w:rPr>
        <w:t>Across AI Maturity Stages: Augmented → Accelerated → Semi-Autonomous</w:t>
      </w:r>
    </w:p>
    <w:p/>
    <w:p>
      <w:pPr>
        <w:pStyle w:val="Heading1"/>
        <w:jc w:val="left"/>
      </w:pPr>
      <w:r>
        <w:rPr>
          <w:color w:val="1F4E79"/>
        </w:rPr>
        <w:t>Executive Summary</w:t>
      </w:r>
    </w:p>
    <w:p>
      <w:r>
        <w:t>This guide maps the Product Manager role across three AI maturity stages, showing how responsibilities, skills, tools, and impact metrics evolve as organizations adopt increasingly sophisticated AI capabilities.</w:t>
        <w:br/>
        <w:br/>
        <w:t>The Three AI Maturity Stages:</w:t>
        <w:br/>
        <w:br/>
        <w:t>• AUGMENTED (Current State - 2024-2026): AI assists PMs with human in control. AI handles individual tasks like research summarization, documentation drafting, and data analysis while PMs maintain decision-making authority and orchestrate all workflows.</w:t>
        <w:br/>
        <w:br/>
        <w:t>• ACCELERATED (Near Future - 2026-2028): AI agents collaborate with human-led orchestration. Multiple AI agents work together on complex workflows (user research → insights → specs), with PMs defining objectives, reviewing outputs, and making strategic decisions.</w:t>
        <w:br/>
        <w:br/>
        <w:t>• SEMI-AUTONOMOUS (Future State - 2028+): Intelligence shifts to AI agents while PMs focus on strategy, governance, and oversight. AI agents autonomously handle end-to-end workflows with PMs setting vision, establishing guardrails, and intervening on complex edge cases.</w:t>
        <w:br/>
        <w:br/>
        <w:t>For each stage, this document defines:</w:t>
        <w:br/>
        <w:t>→ PM Activities: What human PMs do at this maturity level</w:t>
        <w:br/>
        <w:t>→ AI Activities: What AI handles autonomously</w:t>
        <w:br/>
        <w:t>→ Required Skills: PM competencies needed to succeed</w:t>
        <w:br/>
        <w:t>→ AI Tools: Specific tools and platforms for this stage</w:t>
        <w:br/>
        <w:t>→ Impact Metrics: How PM effectiveness changes (velocity, quality, innovation)</w:t>
        <w:br/>
        <w:br/>
        <w:t>This framework enables PMs to understand where their organization is today and prepare for future skill requirements as AI capabilities advance.</w:t>
      </w:r>
    </w:p>
    <w:p>
      <w:r>
        <w:br w:type="page"/>
      </w:r>
    </w:p>
    <w:p>
      <w:pPr>
        <w:pStyle w:val="Heading1"/>
        <w:jc w:val="left"/>
      </w:pPr>
      <w:r>
        <w:rPr>
          <w:color w:val="1F4E79"/>
        </w:rPr>
        <w:t>1. The AI Maturity Framework for Product Management</w:t>
      </w:r>
    </w:p>
    <w:p>
      <w:r>
        <w:t>The Product Manager role is undergoing fundamental transformation as AI capabilities mature. Rather than a binary "with AI" vs "without AI" distinction, PM work evolves across a continuum of AI maturity. Understanding these stages helps PMs:</w:t>
        <w:br/>
        <w:br/>
        <w:t>• Assess current state and identify capability gaps</w:t>
        <w:br/>
        <w:t>• Develop skills aligned with near-term AI evolution</w:t>
        <w:br/>
        <w:t>• Prepare for future autonomy and governance challenges</w:t>
        <w:br/>
        <w:t>• Evaluate tools and platforms appropriate for maturity level</w:t>
        <w:br/>
        <w:t>• Set realistic expectations for AI impact on productivity</w:t>
        <w:br/>
        <w:br/>
        <w:t>This framework is adapted from software engineering AI maturity models and applied specifically to product management workflows.</w:t>
      </w:r>
    </w:p>
    <w:p/>
    <w:p>
      <w:pPr>
        <w:pStyle w:val="Heading2"/>
        <w:jc w:val="left"/>
      </w:pPr>
      <w:r>
        <w:rPr>
          <w:color w:val="1F4E79"/>
        </w:rPr>
        <w:t>1.1 Stage Overview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Dimension</w:t>
            </w:r>
          </w:p>
        </w:tc>
        <w:tc>
          <w:tcPr>
            <w:tcW w:type="dxa" w:w="2160"/>
          </w:tcPr>
          <w:p>
            <w:r>
              <w:rPr>
                <w:b/>
                <w:sz w:val="20"/>
              </w:rPr>
              <w:t>AUGMENTED</w:t>
            </w:r>
          </w:p>
        </w:tc>
        <w:tc>
          <w:tcPr>
            <w:tcW w:type="dxa" w:w="2160"/>
          </w:tcPr>
          <w:p>
            <w:r>
              <w:rPr>
                <w:b/>
                <w:sz w:val="20"/>
              </w:rPr>
              <w:t>ACCELERATED</w:t>
            </w:r>
          </w:p>
        </w:tc>
        <w:tc>
          <w:tcPr>
            <w:tcW w:type="dxa" w:w="2160"/>
          </w:tcPr>
          <w:p>
            <w:r>
              <w:rPr>
                <w:b/>
                <w:sz w:val="20"/>
              </w:rPr>
              <w:t>SEMI-AUTONOMOUS</w:t>
            </w:r>
          </w:p>
        </w:tc>
      </w:tr>
      <w:tr>
        <w:tc>
          <w:tcPr>
            <w:tcW w:type="dxa" w:w="2160"/>
          </w:tcPr>
          <w:p>
            <w:r>
              <w:rPr>
                <w:b/>
                <w:sz w:val="18"/>
              </w:rPr>
              <w:t>Control Model</w:t>
            </w:r>
          </w:p>
        </w:tc>
        <w:tc>
          <w:tcPr>
            <w:tcW w:type="dxa" w:w="2160"/>
          </w:tcPr>
          <w:p>
            <w:r>
              <w:rPr>
                <w:sz w:val="18"/>
              </w:rPr>
              <w:t>Human in control</w:t>
              <w:br/>
              <w:t>AI assists</w:t>
            </w:r>
          </w:p>
        </w:tc>
        <w:tc>
          <w:tcPr>
            <w:tcW w:type="dxa" w:w="2160"/>
          </w:tcPr>
          <w:p>
            <w:r>
              <w:rPr>
                <w:sz w:val="18"/>
              </w:rPr>
              <w:t>Human-led orchestration</w:t>
              <w:br/>
              <w:t>AI agents collaborate</w:t>
            </w:r>
          </w:p>
        </w:tc>
        <w:tc>
          <w:tcPr>
            <w:tcW w:type="dxa" w:w="2160"/>
          </w:tcPr>
          <w:p>
            <w:r>
              <w:rPr>
                <w:sz w:val="18"/>
              </w:rPr>
              <w:t>AI-led execution</w:t>
              <w:br/>
              <w:t>Human oversight</w:t>
            </w:r>
          </w:p>
        </w:tc>
      </w:tr>
      <w:tr>
        <w:tc>
          <w:tcPr>
            <w:tcW w:type="dxa" w:w="2160"/>
          </w:tcPr>
          <w:p>
            <w:r>
              <w:rPr>
                <w:b/>
                <w:sz w:val="18"/>
              </w:rPr>
              <w:t>Decision Authority</w:t>
            </w:r>
          </w:p>
        </w:tc>
        <w:tc>
          <w:tcPr>
            <w:tcW w:type="dxa" w:w="2160"/>
          </w:tcPr>
          <w:p>
            <w:r>
              <w:rPr>
                <w:sz w:val="18"/>
              </w:rPr>
              <w:t>PM makes all decisions</w:t>
              <w:br/>
              <w:t>AI provides options</w:t>
            </w:r>
          </w:p>
        </w:tc>
        <w:tc>
          <w:tcPr>
            <w:tcW w:type="dxa" w:w="2160"/>
          </w:tcPr>
          <w:p>
            <w:r>
              <w:rPr>
                <w:sz w:val="18"/>
              </w:rPr>
              <w:t>PM makes strategic decisions</w:t>
              <w:br/>
              <w:t>AI makes tactical decisions</w:t>
            </w:r>
          </w:p>
        </w:tc>
        <w:tc>
          <w:tcPr>
            <w:tcW w:type="dxa" w:w="2160"/>
          </w:tcPr>
          <w:p>
            <w:r>
              <w:rPr>
                <w:sz w:val="18"/>
              </w:rPr>
              <w:t>AI makes routine decisions</w:t>
              <w:br/>
              <w:t>PM handles exceptions</w:t>
            </w:r>
          </w:p>
        </w:tc>
      </w:tr>
      <w:tr>
        <w:tc>
          <w:tcPr>
            <w:tcW w:type="dxa" w:w="2160"/>
          </w:tcPr>
          <w:p>
            <w:r>
              <w:rPr>
                <w:b/>
                <w:sz w:val="18"/>
              </w:rPr>
              <w:t>Workflow Pattern</w:t>
            </w:r>
          </w:p>
        </w:tc>
        <w:tc>
          <w:tcPr>
            <w:tcW w:type="dxa" w:w="2160"/>
          </w:tcPr>
          <w:p>
            <w:r>
              <w:rPr>
                <w:sz w:val="18"/>
              </w:rPr>
              <w:t>PM → AI → PM review</w:t>
              <w:br/>
              <w:t>(Task-based)</w:t>
            </w:r>
          </w:p>
        </w:tc>
        <w:tc>
          <w:tcPr>
            <w:tcW w:type="dxa" w:w="2160"/>
          </w:tcPr>
          <w:p>
            <w:r>
              <w:rPr>
                <w:sz w:val="18"/>
              </w:rPr>
              <w:t>PM → Multi-AI agents → PM approval</w:t>
              <w:br/>
              <w:t>(Workflow-based)</w:t>
            </w:r>
          </w:p>
        </w:tc>
        <w:tc>
          <w:tcPr>
            <w:tcW w:type="dxa" w:w="2160"/>
          </w:tcPr>
          <w:p>
            <w:r>
              <w:rPr>
                <w:sz w:val="18"/>
              </w:rPr>
              <w:t>PM sets objectives → AI executes</w:t>
              <w:br/>
              <w:t>(Outcome-based)</w:t>
            </w:r>
          </w:p>
        </w:tc>
      </w:tr>
      <w:tr>
        <w:tc>
          <w:tcPr>
            <w:tcW w:type="dxa" w:w="2160"/>
          </w:tcPr>
          <w:p>
            <w:r>
              <w:rPr>
                <w:b/>
                <w:sz w:val="18"/>
              </w:rPr>
              <w:t>PM Time Focus</w:t>
            </w:r>
          </w:p>
        </w:tc>
        <w:tc>
          <w:tcPr>
            <w:tcW w:type="dxa" w:w="2160"/>
          </w:tcPr>
          <w:p>
            <w:r>
              <w:rPr>
                <w:sz w:val="18"/>
              </w:rPr>
              <w:t>70% Execution</w:t>
              <w:br/>
              <w:t>30% Strategy</w:t>
            </w:r>
          </w:p>
        </w:tc>
        <w:tc>
          <w:tcPr>
            <w:tcW w:type="dxa" w:w="2160"/>
          </w:tcPr>
          <w:p>
            <w:r>
              <w:rPr>
                <w:sz w:val="18"/>
              </w:rPr>
              <w:t>50% Execution</w:t>
              <w:br/>
              <w:t>50% Strategy</w:t>
            </w:r>
          </w:p>
        </w:tc>
        <w:tc>
          <w:tcPr>
            <w:tcW w:type="dxa" w:w="2160"/>
          </w:tcPr>
          <w:p>
            <w:r>
              <w:rPr>
                <w:sz w:val="18"/>
              </w:rPr>
              <w:t>20% Execution</w:t>
              <w:br/>
              <w:t>80% Strategy</w:t>
            </w:r>
          </w:p>
        </w:tc>
      </w:tr>
      <w:tr>
        <w:tc>
          <w:tcPr>
            <w:tcW w:type="dxa" w:w="2160"/>
          </w:tcPr>
          <w:p>
            <w:r>
              <w:rPr>
                <w:b/>
                <w:sz w:val="18"/>
              </w:rPr>
              <w:t>AI Sophistication</w:t>
            </w:r>
          </w:p>
        </w:tc>
        <w:tc>
          <w:tcPr>
            <w:tcW w:type="dxa" w:w="2160"/>
          </w:tcPr>
          <w:p>
            <w:r>
              <w:rPr>
                <w:sz w:val="18"/>
              </w:rPr>
              <w:t>Single-task AI</w:t>
              <w:br/>
              <w:t>(copilots, assistants)</w:t>
            </w:r>
          </w:p>
        </w:tc>
        <w:tc>
          <w:tcPr>
            <w:tcW w:type="dxa" w:w="2160"/>
          </w:tcPr>
          <w:p>
            <w:r>
              <w:rPr>
                <w:sz w:val="18"/>
              </w:rPr>
              <w:t>Multi-agent AI</w:t>
              <w:br/>
              <w:t>(orchestrated workflows)</w:t>
            </w:r>
          </w:p>
        </w:tc>
        <w:tc>
          <w:tcPr>
            <w:tcW w:type="dxa" w:w="2160"/>
          </w:tcPr>
          <w:p>
            <w:r>
              <w:rPr>
                <w:sz w:val="18"/>
              </w:rPr>
              <w:t>Autonomous AI</w:t>
              <w:br/>
              <w:t>(self-directed systems)</w:t>
            </w:r>
          </w:p>
        </w:tc>
      </w:tr>
      <w:tr>
        <w:tc>
          <w:tcPr>
            <w:tcW w:type="dxa" w:w="2160"/>
          </w:tcPr>
          <w:p>
            <w:r>
              <w:rPr>
                <w:b/>
                <w:sz w:val="18"/>
              </w:rPr>
              <w:t>Typical Timeline</w:t>
            </w:r>
          </w:p>
        </w:tc>
        <w:tc>
          <w:tcPr>
            <w:tcW w:type="dxa" w:w="2160"/>
          </w:tcPr>
          <w:p>
            <w:r>
              <w:rPr>
                <w:sz w:val="18"/>
              </w:rPr>
              <w:t>2024-2026</w:t>
              <w:br/>
              <w:t>(Current state)</w:t>
            </w:r>
          </w:p>
        </w:tc>
        <w:tc>
          <w:tcPr>
            <w:tcW w:type="dxa" w:w="2160"/>
          </w:tcPr>
          <w:p>
            <w:r>
              <w:rPr>
                <w:sz w:val="18"/>
              </w:rPr>
              <w:t>2026-2028</w:t>
              <w:br/>
              <w:t>(Near future)</w:t>
            </w:r>
          </w:p>
        </w:tc>
        <w:tc>
          <w:tcPr>
            <w:tcW w:type="dxa" w:w="2160"/>
          </w:tcPr>
          <w:p>
            <w:r>
              <w:rPr>
                <w:sz w:val="18"/>
              </w:rPr>
              <w:t>2028+</w:t>
              <w:br/>
              <w:t>(Future state)</w:t>
            </w:r>
          </w:p>
        </w:tc>
      </w:tr>
    </w:tbl>
    <w:p/>
    <w:p>
      <w:r>
        <w:br w:type="page"/>
      </w:r>
    </w:p>
    <w:p>
      <w:pPr>
        <w:jc w:val="center"/>
      </w:pPr>
      <w:r>
        <w:rPr>
          <w:b/>
          <w:color w:val="2E7D32"/>
          <w:sz w:val="32"/>
        </w:rPr>
        <w:t>━━━  STAGE 1: AUGMENTED  ━━━</w:t>
      </w:r>
    </w:p>
    <w:p>
      <w:pPr>
        <w:jc w:val="center"/>
      </w:pPr>
      <w:r>
        <w:rPr>
          <w:i/>
          <w:color w:val="646464"/>
          <w:sz w:val="24"/>
        </w:rPr>
        <w:t>AI Assists Product Managers - Human in Control</w:t>
      </w:r>
    </w:p>
    <w:p/>
    <w:p>
      <w:pPr>
        <w:pStyle w:val="Heading1"/>
        <w:jc w:val="left"/>
      </w:pPr>
      <w:r>
        <w:rPr>
          <w:color w:val="1F4E79"/>
        </w:rPr>
        <w:t>2. AUGMENTED Stage: Current State (2024-2026)</w:t>
      </w:r>
    </w:p>
    <w:p>
      <w:r>
        <w:t>In the Augmented stage, AI acts as an intelligent assistant for individual PM tasks. PMs maintain complete control over strategy, decisions, and workflows. AI tools help with discrete activities like drafting documents, analyzing data, or summarizing research—but humans review, refine, and approve all outputs.</w:t>
        <w:br/>
        <w:br/>
        <w:t>This is where most organizations are today. PMs use tools like ChatGPT, Claude, Notion AI, or Copilot to accelerate specific tasks, but the PM remains the orchestrator and decision-maker.</w:t>
      </w:r>
    </w:p>
    <w:p/>
    <w:p>
      <w:pPr>
        <w:pStyle w:val="Heading2"/>
        <w:jc w:val="left"/>
      </w:pPr>
      <w:r>
        <w:rPr>
          <w:color w:val="1F4E79"/>
        </w:rPr>
        <w:t>2.1 PM Activities (Human)</w:t>
      </w:r>
    </w:p>
    <w:p>
      <w:r>
        <w:t>What Product Managers Do:</w:t>
        <w:br/>
        <w:br/>
        <w:t>Strategic &amp; Decision-Making:</w:t>
        <w:br/>
        <w:t>• Define product vision, strategy, and roadmap direction</w:t>
        <w:br/>
        <w:t>• Make all prioritization and trade-off decisions (features, scope, timeline)</w:t>
        <w:br/>
        <w:t>• Conduct customer interviews and user research sessions</w:t>
        <w:br/>
        <w:t>• Set OKRs and success metrics for products and features</w:t>
        <w:br/>
        <w:t>• Align stakeholders on product direction and business cases</w:t>
        <w:br/>
        <w:t>• Make build vs buy vs partner decisions</w:t>
        <w:br/>
        <w:br/>
        <w:t>Tactical &amp; Execution:</w:t>
        <w:br/>
        <w:t>• Write detailed product requirements documents (PRDs) manually</w:t>
        <w:br/>
        <w:t>• Create user stories and acceptance criteria for engineering</w:t>
        <w:br/>
        <w:t>• Facilitate sprint planning, standups, and retrospectives</w:t>
        <w:br/>
        <w:t>• Manually analyze product metrics and dashboards</w:t>
        <w:br/>
        <w:t>• Review designs and provide feedback to design team</w:t>
        <w:br/>
        <w:t>• Triage bugs and customer escalations</w:t>
        <w:br/>
        <w:t>• Conduct competitive analysis by researching competitors</w:t>
        <w:br/>
        <w:t>• Present to stakeholders and executives</w:t>
        <w:br/>
        <w:br/>
        <w:t>Research &amp; Analysis:</w:t>
        <w:br/>
        <w:t>• Synthesize user research findings from interview notes</w:t>
        <w:br/>
        <w:t>• Manually review customer feedback from support tickets, NPS, reviews</w:t>
        <w:br/>
        <w:t>• Build business cases with manual calculations and modeling</w:t>
        <w:br/>
        <w:t>• Create competitive comparison matrices by hand</w:t>
        <w:br/>
        <w:t>• Analyze A/B test results using analytics tools</w:t>
        <w:br/>
        <w:br/>
        <w:t>Documentation &amp; Communication:</w:t>
        <w:br/>
        <w:t>• Draft feature specs, user flows, and edge case documentation</w:t>
        <w:br/>
        <w:t>• Write email updates and Slack announcements manually</w:t>
        <w:br/>
        <w:t>• Prepare slide decks for strategy reviews and executive presentations</w:t>
        <w:br/>
        <w:t>• Document decisions in wiki/Confluence</w:t>
        <w:br/>
        <w:t>• Create release notes and customer communications</w:t>
        <w:br/>
        <w:br/>
        <w:t>AI Usage Pattern:</w:t>
        <w:br/>
        <w:t>→ PMs use AI for individual tasks (summarize this, draft that, analyze this data)</w:t>
        <w:br/>
        <w:t>→ Review and heavily edit all AI outputs before using</w:t>
        <w:br/>
        <w:t>→ Treat AI as a "smart intern" that needs supervision</w:t>
        <w:br/>
        <w:t>→ AI saves time but doesn't change the fundamental PM workflow</w:t>
      </w:r>
    </w:p>
    <w:p/>
    <w:p>
      <w:pPr>
        <w:pStyle w:val="Heading2"/>
        <w:jc w:val="left"/>
      </w:pPr>
      <w:r>
        <w:rPr>
          <w:color w:val="1F4E79"/>
        </w:rPr>
        <w:t>2.2 AI Activities</w:t>
      </w:r>
    </w:p>
    <w:p>
      <w:r>
        <w:t>What AI Does at This Stage:</w:t>
        <w:br/>
        <w:br/>
        <w:t>Content Generation:</w:t>
        <w:br/>
        <w:t>• Draft initial PRD outlines from feature descriptions</w:t>
        <w:br/>
        <w:t>• Generate user stories and acceptance criteria templates</w:t>
        <w:br/>
        <w:t>• Create presentation slide outlines</w:t>
        <w:br/>
        <w:t>• Write first drafts of email updates and announcements</w:t>
        <w:br/>
        <w:t>• Suggest product naming and positioning options</w:t>
        <w:br/>
        <w:br/>
        <w:t>Research &amp; Analysis Support:</w:t>
        <w:br/>
        <w:t>• Summarize long documents (competitor docs, research reports, articles)</w:t>
        <w:br/>
        <w:t>• Extract key themes from customer feedback when pasted into chat</w:t>
        <w:br/>
        <w:t>• Generate hypotheses for metric changes or user behavior</w:t>
        <w:br/>
        <w:t>• Suggest questions for user research interviews</w:t>
        <w:br/>
        <w:t>• Create comparison tables from provided data</w:t>
        <w:br/>
        <w:br/>
        <w:t>Data &amp; Analytics:</w:t>
        <w:br/>
        <w:t>• Write SQL queries when given schema and requirements</w:t>
        <w:br/>
        <w:t>• Explain data patterns and anomalies</w:t>
        <w:br/>
        <w:t>• Calculate basic metrics (conversion rates, retention, LTV)</w:t>
        <w:br/>
        <w:t>• Generate charts and visualization recommendations</w:t>
        <w:br/>
        <w:br/>
        <w:t>Ideation &amp; Brainstorming:</w:t>
        <w:br/>
        <w:t>• Generate feature ideas when prompted with user problems</w:t>
        <w:br/>
        <w:t>• Suggest prioritization approaches for given features</w:t>
        <w:br/>
        <w:t>• Provide framework recommendations (RICE, KANO, etc.)</w:t>
        <w:br/>
        <w:t>• Create "How Might We" questions from pain points</w:t>
        <w:br/>
        <w:br/>
        <w:t>Quality Assistance:</w:t>
        <w:br/>
        <w:t>• Check documentation for clarity and completeness</w:t>
        <w:br/>
        <w:t>• Identify gaps or edge cases in requirements</w:t>
        <w:br/>
        <w:t>• Proofread and improve writing</w:t>
        <w:br/>
        <w:t>• Suggest improvements to user stories</w:t>
        <w:br/>
        <w:br/>
        <w:t>Limitations at Augmented Stage:</w:t>
        <w:br/>
        <w:t>✗ Requires human to explicitly prompt for each task</w:t>
        <w:br/>
        <w:t>✗ No context carryover between sessions (unless manually provided)</w:t>
        <w:br/>
        <w:t>✗ Cannot initiate actions or workflows independently</w:t>
        <w:br/>
        <w:t>✗ No integration with PM tools (everything is manual copy-paste)</w:t>
        <w:br/>
        <w:t>✗ Cannot make decisions or judgments autonomously</w:t>
      </w:r>
    </w:p>
    <w:p/>
    <w:p>
      <w:pPr>
        <w:pStyle w:val="Heading2"/>
        <w:jc w:val="left"/>
      </w:pPr>
      <w:r>
        <w:rPr>
          <w:color w:val="1F4E79"/>
        </w:rPr>
        <w:t>2.3 Skill Proficiency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Skill Category</w:t>
            </w:r>
          </w:p>
        </w:tc>
        <w:tc>
          <w:tcPr>
            <w:tcW w:type="dxa" w:w="2880"/>
          </w:tcPr>
          <w:p>
            <w:r>
              <w:rPr>
                <w:b/>
                <w:sz w:val="20"/>
              </w:rPr>
              <w:t>Specific Skills</w:t>
            </w:r>
          </w:p>
        </w:tc>
        <w:tc>
          <w:tcPr>
            <w:tcW w:type="dxa" w:w="2880"/>
          </w:tcPr>
          <w:p>
            <w:r>
              <w:rPr>
                <w:b/>
                <w:sz w:val="20"/>
              </w:rPr>
              <w:t>Proficiency Level</w:t>
            </w:r>
          </w:p>
        </w:tc>
      </w:tr>
      <w:tr>
        <w:tc>
          <w:tcPr>
            <w:tcW w:type="dxa" w:w="2880"/>
          </w:tcPr>
          <w:p>
            <w:r>
              <w:rPr>
                <w:sz w:val="18"/>
              </w:rPr>
              <w:t>AI Tool Proficiency</w:t>
            </w:r>
          </w:p>
        </w:tc>
        <w:tc>
          <w:tcPr>
            <w:tcW w:type="dxa" w:w="2880"/>
          </w:tcPr>
          <w:p>
            <w:r>
              <w:rPr>
                <w:sz w:val="18"/>
              </w:rPr>
              <w:t>Effective prompting, ChatGPT/Claude usage, context setting, iterative refinement</w:t>
            </w:r>
          </w:p>
        </w:tc>
        <w:tc>
          <w:tcPr>
            <w:tcW w:type="dxa" w:w="2880"/>
          </w:tcPr>
          <w:p>
            <w:r>
              <w:rPr>
                <w:sz w:val="18"/>
              </w:rPr>
              <w:t>Intermediate</w:t>
            </w:r>
          </w:p>
        </w:tc>
      </w:tr>
      <w:tr>
        <w:tc>
          <w:tcPr>
            <w:tcW w:type="dxa" w:w="2880"/>
          </w:tcPr>
          <w:p>
            <w:r>
              <w:rPr>
                <w:sz w:val="18"/>
              </w:rPr>
              <w:t>Prompt Engineering</w:t>
            </w:r>
          </w:p>
        </w:tc>
        <w:tc>
          <w:tcPr>
            <w:tcW w:type="dxa" w:w="2880"/>
          </w:tcPr>
          <w:p>
            <w:r>
              <w:rPr>
                <w:sz w:val="18"/>
              </w:rPr>
              <w:t>Crafting clear prompts, providing context, specifying format, multi-turn conversations</w:t>
            </w:r>
          </w:p>
        </w:tc>
        <w:tc>
          <w:tcPr>
            <w:tcW w:type="dxa" w:w="2880"/>
          </w:tcPr>
          <w:p>
            <w:r>
              <w:rPr>
                <w:sz w:val="18"/>
              </w:rPr>
              <w:t>Intermediate</w:t>
            </w:r>
          </w:p>
        </w:tc>
      </w:tr>
      <w:tr>
        <w:tc>
          <w:tcPr>
            <w:tcW w:type="dxa" w:w="2880"/>
          </w:tcPr>
          <w:p>
            <w:r>
              <w:rPr>
                <w:sz w:val="18"/>
              </w:rPr>
              <w:t>Critical Thinking</w:t>
            </w:r>
          </w:p>
        </w:tc>
        <w:tc>
          <w:tcPr>
            <w:tcW w:type="dxa" w:w="2880"/>
          </w:tcPr>
          <w:p>
            <w:r>
              <w:rPr>
                <w:sz w:val="18"/>
              </w:rPr>
              <w:t>Evaluating AI outputs, fact-checking claims, identifying hallucinations, verifying logic</w:t>
            </w:r>
          </w:p>
        </w:tc>
        <w:tc>
          <w:tcPr>
            <w:tcW w:type="dxa" w:w="2880"/>
          </w:tcPr>
          <w:p>
            <w:r>
              <w:rPr>
                <w:sz w:val="18"/>
              </w:rPr>
              <w:t>Advanced</w:t>
            </w:r>
          </w:p>
        </w:tc>
      </w:tr>
      <w:tr>
        <w:tc>
          <w:tcPr>
            <w:tcW w:type="dxa" w:w="2880"/>
          </w:tcPr>
          <w:p>
            <w:r>
              <w:rPr>
                <w:sz w:val="18"/>
              </w:rPr>
              <w:t>Product Fundamentals</w:t>
            </w:r>
          </w:p>
        </w:tc>
        <w:tc>
          <w:tcPr>
            <w:tcW w:type="dxa" w:w="2880"/>
          </w:tcPr>
          <w:p>
            <w:r>
              <w:rPr>
                <w:sz w:val="18"/>
              </w:rPr>
              <w:t>User research, roadmapping, prioritization frameworks, stakeholder management</w:t>
            </w:r>
          </w:p>
        </w:tc>
        <w:tc>
          <w:tcPr>
            <w:tcW w:type="dxa" w:w="2880"/>
          </w:tcPr>
          <w:p>
            <w:r>
              <w:rPr>
                <w:sz w:val="18"/>
              </w:rPr>
              <w:t>Advanced</w:t>
            </w:r>
          </w:p>
        </w:tc>
      </w:tr>
      <w:tr>
        <w:tc>
          <w:tcPr>
            <w:tcW w:type="dxa" w:w="2880"/>
          </w:tcPr>
          <w:p>
            <w:r>
              <w:rPr>
                <w:sz w:val="18"/>
              </w:rPr>
              <w:t>Technical Literacy</w:t>
            </w:r>
          </w:p>
        </w:tc>
        <w:tc>
          <w:tcPr>
            <w:tcW w:type="dxa" w:w="2880"/>
          </w:tcPr>
          <w:p>
            <w:r>
              <w:rPr>
                <w:sz w:val="18"/>
              </w:rPr>
              <w:t>Basic SQL, API concepts, data models, analytics, A/B testing statistics</w:t>
            </w:r>
          </w:p>
        </w:tc>
        <w:tc>
          <w:tcPr>
            <w:tcW w:type="dxa" w:w="2880"/>
          </w:tcPr>
          <w:p>
            <w:r>
              <w:rPr>
                <w:sz w:val="18"/>
              </w:rPr>
              <w:t>Intermediate</w:t>
            </w:r>
          </w:p>
        </w:tc>
      </w:tr>
      <w:tr>
        <w:tc>
          <w:tcPr>
            <w:tcW w:type="dxa" w:w="2880"/>
          </w:tcPr>
          <w:p>
            <w:r>
              <w:rPr>
                <w:sz w:val="18"/>
              </w:rPr>
              <w:t>Communication</w:t>
            </w:r>
          </w:p>
        </w:tc>
        <w:tc>
          <w:tcPr>
            <w:tcW w:type="dxa" w:w="2880"/>
          </w:tcPr>
          <w:p>
            <w:r>
              <w:rPr>
                <w:sz w:val="18"/>
              </w:rPr>
              <w:t>Writing PRDs, presenting to stakeholders, facilitating meetings, documenting decisions</w:t>
            </w:r>
          </w:p>
        </w:tc>
        <w:tc>
          <w:tcPr>
            <w:tcW w:type="dxa" w:w="2880"/>
          </w:tcPr>
          <w:p>
            <w:r>
              <w:rPr>
                <w:sz w:val="18"/>
              </w:rPr>
              <w:t>Advanced</w:t>
            </w:r>
          </w:p>
        </w:tc>
      </w:tr>
      <w:tr>
        <w:tc>
          <w:tcPr>
            <w:tcW w:type="dxa" w:w="2880"/>
          </w:tcPr>
          <w:p>
            <w:r>
              <w:rPr>
                <w:sz w:val="18"/>
              </w:rPr>
              <w:t>Domain Knowledge</w:t>
            </w:r>
          </w:p>
        </w:tc>
        <w:tc>
          <w:tcPr>
            <w:tcW w:type="dxa" w:w="2880"/>
          </w:tcPr>
          <w:p>
            <w:r>
              <w:rPr>
                <w:sz w:val="18"/>
              </w:rPr>
              <w:t>Industry expertise, competitive landscape, user psychology, business models</w:t>
            </w:r>
          </w:p>
        </w:tc>
        <w:tc>
          <w:tcPr>
            <w:tcW w:type="dxa" w:w="2880"/>
          </w:tcPr>
          <w:p>
            <w:r>
              <w:rPr>
                <w:sz w:val="18"/>
              </w:rPr>
              <w:t>Advanced</w:t>
            </w:r>
          </w:p>
        </w:tc>
      </w:tr>
      <w:tr>
        <w:tc>
          <w:tcPr>
            <w:tcW w:type="dxa" w:w="2880"/>
          </w:tcPr>
          <w:p>
            <w:r>
              <w:rPr>
                <w:sz w:val="18"/>
              </w:rPr>
              <w:t>Tool Proficiency</w:t>
            </w:r>
          </w:p>
        </w:tc>
        <w:tc>
          <w:tcPr>
            <w:tcW w:type="dxa" w:w="2880"/>
          </w:tcPr>
          <w:p>
            <w:r>
              <w:rPr>
                <w:sz w:val="18"/>
              </w:rPr>
              <w:t>Jira, analytics platforms, design tools (Figma), documentation tools (Notion)</w:t>
            </w:r>
          </w:p>
        </w:tc>
        <w:tc>
          <w:tcPr>
            <w:tcW w:type="dxa" w:w="2880"/>
          </w:tcPr>
          <w:p>
            <w:r>
              <w:rPr>
                <w:sz w:val="18"/>
              </w:rPr>
              <w:t>Intermediate</w:t>
            </w:r>
          </w:p>
        </w:tc>
      </w:tr>
    </w:tbl>
    <w:p/>
    <w:p>
      <w:pPr>
        <w:pStyle w:val="Heading2"/>
        <w:jc w:val="left"/>
      </w:pPr>
      <w:r>
        <w:rPr>
          <w:color w:val="1F4E79"/>
        </w:rPr>
        <w:t>2.4 AI Tools &amp; Platforms</w:t>
      </w:r>
    </w:p>
    <w:p>
      <w:r>
        <w:t>Primary AI Tools for Augmented Stage:</w:t>
        <w:br/>
        <w:br/>
        <w:t>Conversational AI Assistants:</w:t>
        <w:br/>
        <w:t>• ChatGPT (GPT-4, GPT-4o): General purpose assistance, research, writing</w:t>
        <w:br/>
        <w:t>• Claude (Sonnet, Opus): Long-form content, analysis, technical tasks</w:t>
        <w:br/>
        <w:t>• Gemini: Research, multimodal tasks, Google workspace integration</w:t>
        <w:br/>
        <w:t>• Perplexity: Web research with citations, competitive analysis</w:t>
        <w:br/>
        <w:br/>
        <w:t>Embedded AI Features:</w:t>
        <w:br/>
        <w:t>• Notion AI: Document drafting, summarization, editing</w:t>
        <w:br/>
        <w:t>• Confluence AI: Wiki documentation, knowledge management</w:t>
        <w:br/>
        <w:t>• Slack AI: Message summarization, thread recaps</w:t>
        <w:br/>
        <w:t>• Gmail AI / Outlook Copilot: Email composition and summarization</w:t>
        <w:br/>
        <w:br/>
        <w:t>Specialized PM Tools:</w:t>
        <w:br/>
        <w:t>• Dovetail AI: User research analysis, theme extraction</w:t>
        <w:br/>
        <w:t>• Productboard AI: Feature request clustering, insight generation</w:t>
        <w:br/>
        <w:t>• Amplitude AI: Anomaly detection, insight suggestions</w:t>
        <w:br/>
        <w:t>• Otter.ai / Grain: Meeting transcription and summarization</w:t>
        <w:br/>
        <w:br/>
        <w:t>Analytics &amp; Data:</w:t>
        <w:br/>
        <w:t>• GitHub Copilot: SQL query generation, data analysis code</w:t>
        <w:br/>
        <w:t>• Excel Copilot / Google Sheets AI: Formula generation, data analysis</w:t>
        <w:br/>
        <w:t>• Tableau AI: Visualization suggestions, natural language queries</w:t>
        <w:br/>
        <w:br/>
        <w:t>Characteristics of Augmented-Stage Tools:</w:t>
        <w:br/>
        <w:t>→ Standalone chat interfaces (copy-paste workflow)</w:t>
        <w:br/>
        <w:t>→ Limited or no integration with PM tools</w:t>
        <w:br/>
        <w:t>→ Require manual prompting for each task</w:t>
        <w:br/>
        <w:t>→ No memory or context between sessions</w:t>
        <w:br/>
        <w:t>→ Human reviews and approves all outputs</w:t>
      </w:r>
    </w:p>
    <w:p/>
    <w:p>
      <w:pPr>
        <w:pStyle w:val="Heading2"/>
        <w:jc w:val="left"/>
      </w:pPr>
      <w:r>
        <w:rPr>
          <w:color w:val="1F4E79"/>
        </w:rPr>
        <w:t>2.5 Impact on PM Effectiveness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Impact</w:t>
            </w:r>
          </w:p>
        </w:tc>
        <w:tc>
          <w:tcPr>
            <w:tcW w:type="dxa" w:w="2160"/>
          </w:tcPr>
          <w:p>
            <w:r>
              <w:rPr>
                <w:b/>
                <w:sz w:val="18"/>
              </w:rPr>
              <w:t>Improvement</w:t>
            </w:r>
          </w:p>
        </w:tc>
        <w:tc>
          <w:tcPr>
            <w:tcW w:type="dxa" w:w="2160"/>
          </w:tcPr>
          <w:p>
            <w:r>
              <w:rPr>
                <w:b/>
                <w:sz w:val="18"/>
              </w:rPr>
              <w:t>Notes</w:t>
            </w:r>
          </w:p>
        </w:tc>
      </w:tr>
      <w:tr>
        <w:tc>
          <w:tcPr>
            <w:tcW w:type="dxa" w:w="2160"/>
          </w:tcPr>
          <w:p>
            <w:r>
              <w:rPr>
                <w:sz w:val="16"/>
              </w:rPr>
              <w:t>Documentation Speed</w:t>
            </w:r>
          </w:p>
        </w:tc>
        <w:tc>
          <w:tcPr>
            <w:tcW w:type="dxa" w:w="2160"/>
          </w:tcPr>
          <w:p>
            <w:r>
              <w:rPr>
                <w:sz w:val="16"/>
              </w:rPr>
              <w:t>↑ Moderate</w:t>
            </w:r>
          </w:p>
        </w:tc>
        <w:tc>
          <w:tcPr>
            <w:tcW w:type="dxa" w:w="2160"/>
          </w:tcPr>
          <w:p>
            <w:r>
              <w:rPr>
                <w:sz w:val="16"/>
              </w:rPr>
              <w:t>30-40% faster</w:t>
            </w:r>
          </w:p>
        </w:tc>
        <w:tc>
          <w:tcPr>
            <w:tcW w:type="dxa" w:w="2160"/>
          </w:tcPr>
          <w:p>
            <w:r>
              <w:rPr>
                <w:sz w:val="16"/>
              </w:rPr>
              <w:t>First drafts faster, but heavy editing required</w:t>
            </w:r>
          </w:p>
        </w:tc>
      </w:tr>
      <w:tr>
        <w:tc>
          <w:tcPr>
            <w:tcW w:type="dxa" w:w="2160"/>
          </w:tcPr>
          <w:p>
            <w:r>
              <w:rPr>
                <w:sz w:val="16"/>
              </w:rPr>
              <w:t>Research Depth</w:t>
            </w:r>
          </w:p>
        </w:tc>
        <w:tc>
          <w:tcPr>
            <w:tcW w:type="dxa" w:w="2160"/>
          </w:tcPr>
          <w:p>
            <w:r>
              <w:rPr>
                <w:sz w:val="16"/>
              </w:rPr>
              <w:t>↑ Slight</w:t>
            </w:r>
          </w:p>
        </w:tc>
        <w:tc>
          <w:tcPr>
            <w:tcW w:type="dxa" w:w="2160"/>
          </w:tcPr>
          <w:p>
            <w:r>
              <w:rPr>
                <w:sz w:val="16"/>
              </w:rPr>
              <w:t>20-30% more coverage</w:t>
            </w:r>
          </w:p>
        </w:tc>
        <w:tc>
          <w:tcPr>
            <w:tcW w:type="dxa" w:w="2160"/>
          </w:tcPr>
          <w:p>
            <w:r>
              <w:rPr>
                <w:sz w:val="16"/>
              </w:rPr>
              <w:t>Can process more sources, but synthesis is manual</w:t>
            </w:r>
          </w:p>
        </w:tc>
      </w:tr>
      <w:tr>
        <w:tc>
          <w:tcPr>
            <w:tcW w:type="dxa" w:w="2160"/>
          </w:tcPr>
          <w:p>
            <w:r>
              <w:rPr>
                <w:sz w:val="16"/>
              </w:rPr>
              <w:t>Decision Quality</w:t>
            </w:r>
          </w:p>
        </w:tc>
        <w:tc>
          <w:tcPr>
            <w:tcW w:type="dxa" w:w="2160"/>
          </w:tcPr>
          <w:p>
            <w:r>
              <w:rPr>
                <w:sz w:val="16"/>
              </w:rPr>
              <w:t>↔ Stable</w:t>
            </w:r>
          </w:p>
        </w:tc>
        <w:tc>
          <w:tcPr>
            <w:tcW w:type="dxa" w:w="2160"/>
          </w:tcPr>
          <w:p>
            <w:r>
              <w:rPr>
                <w:sz w:val="16"/>
              </w:rPr>
              <w:t>Minimal change</w:t>
            </w:r>
          </w:p>
        </w:tc>
        <w:tc>
          <w:tcPr>
            <w:tcW w:type="dxa" w:w="2160"/>
          </w:tcPr>
          <w:p>
            <w:r>
              <w:rPr>
                <w:sz w:val="16"/>
              </w:rPr>
              <w:t>AI provides options but PM still does analysis</w:t>
            </w:r>
          </w:p>
        </w:tc>
      </w:tr>
      <w:tr>
        <w:tc>
          <w:tcPr>
            <w:tcW w:type="dxa" w:w="2160"/>
          </w:tcPr>
          <w:p>
            <w:r>
              <w:rPr>
                <w:sz w:val="16"/>
              </w:rPr>
              <w:t>Time to Market</w:t>
            </w:r>
          </w:p>
        </w:tc>
        <w:tc>
          <w:tcPr>
            <w:tcW w:type="dxa" w:w="2160"/>
          </w:tcPr>
          <w:p>
            <w:r>
              <w:rPr>
                <w:sz w:val="16"/>
              </w:rPr>
              <w:t>↑ Slight</w:t>
            </w:r>
          </w:p>
        </w:tc>
        <w:tc>
          <w:tcPr>
            <w:tcW w:type="dxa" w:w="2160"/>
          </w:tcPr>
          <w:p>
            <w:r>
              <w:rPr>
                <w:sz w:val="16"/>
              </w:rPr>
              <w:t>10-15% faster</w:t>
            </w:r>
          </w:p>
        </w:tc>
        <w:tc>
          <w:tcPr>
            <w:tcW w:type="dxa" w:w="2160"/>
          </w:tcPr>
          <w:p>
            <w:r>
              <w:rPr>
                <w:sz w:val="16"/>
              </w:rPr>
              <w:t>Faster docs, but workflow unchanged</w:t>
            </w:r>
          </w:p>
        </w:tc>
      </w:tr>
      <w:tr>
        <w:tc>
          <w:tcPr>
            <w:tcW w:type="dxa" w:w="2160"/>
          </w:tcPr>
          <w:p>
            <w:r>
              <w:rPr>
                <w:sz w:val="16"/>
              </w:rPr>
              <w:t>Strategic Thinking Time</w:t>
            </w:r>
          </w:p>
        </w:tc>
        <w:tc>
          <w:tcPr>
            <w:tcW w:type="dxa" w:w="2160"/>
          </w:tcPr>
          <w:p>
            <w:r>
              <w:rPr>
                <w:sz w:val="16"/>
              </w:rPr>
              <w:t>↑ Slight</w:t>
            </w:r>
          </w:p>
        </w:tc>
        <w:tc>
          <w:tcPr>
            <w:tcW w:type="dxa" w:w="2160"/>
          </w:tcPr>
          <w:p>
            <w:r>
              <w:rPr>
                <w:sz w:val="16"/>
              </w:rPr>
              <w:t>+2-3 hrs/week</w:t>
            </w:r>
          </w:p>
        </w:tc>
        <w:tc>
          <w:tcPr>
            <w:tcW w:type="dxa" w:w="2160"/>
          </w:tcPr>
          <w:p>
            <w:r>
              <w:rPr>
                <w:sz w:val="16"/>
              </w:rPr>
              <w:t>Saved from documentation, not dramatic shift</w:t>
            </w:r>
          </w:p>
        </w:tc>
      </w:tr>
      <w:tr>
        <w:tc>
          <w:tcPr>
            <w:tcW w:type="dxa" w:w="2160"/>
          </w:tcPr>
          <w:p>
            <w:r>
              <w:rPr>
                <w:sz w:val="16"/>
              </w:rPr>
              <w:t>Team Velocity</w:t>
            </w:r>
          </w:p>
        </w:tc>
        <w:tc>
          <w:tcPr>
            <w:tcW w:type="dxa" w:w="2160"/>
          </w:tcPr>
          <w:p>
            <w:r>
              <w:rPr>
                <w:sz w:val="16"/>
              </w:rPr>
              <w:t>↑ Slight</w:t>
            </w:r>
          </w:p>
        </w:tc>
        <w:tc>
          <w:tcPr>
            <w:tcW w:type="dxa" w:w="2160"/>
          </w:tcPr>
          <w:p>
            <w:r>
              <w:rPr>
                <w:sz w:val="16"/>
              </w:rPr>
              <w:t>5-10% faster</w:t>
            </w:r>
          </w:p>
        </w:tc>
        <w:tc>
          <w:tcPr>
            <w:tcW w:type="dxa" w:w="2160"/>
          </w:tcPr>
          <w:p>
            <w:r>
              <w:rPr>
                <w:sz w:val="16"/>
              </w:rPr>
              <w:t>Clearer requirements, fewer blockers</w:t>
            </w:r>
          </w:p>
        </w:tc>
      </w:tr>
      <w:tr>
        <w:tc>
          <w:tcPr>
            <w:tcW w:type="dxa" w:w="2160"/>
          </w:tcPr>
          <w:p>
            <w:r>
              <w:rPr>
                <w:sz w:val="16"/>
              </w:rPr>
              <w:t>Innovation Rate</w:t>
            </w:r>
          </w:p>
        </w:tc>
        <w:tc>
          <w:tcPr>
            <w:tcW w:type="dxa" w:w="2160"/>
          </w:tcPr>
          <w:p>
            <w:r>
              <w:rPr>
                <w:sz w:val="16"/>
              </w:rPr>
              <w:t>↑ Moderate</w:t>
            </w:r>
          </w:p>
        </w:tc>
        <w:tc>
          <w:tcPr>
            <w:tcW w:type="dxa" w:w="2160"/>
          </w:tcPr>
          <w:p>
            <w:r>
              <w:rPr>
                <w:sz w:val="16"/>
              </w:rPr>
              <w:t>25-35% more ideas</w:t>
            </w:r>
          </w:p>
        </w:tc>
        <w:tc>
          <w:tcPr>
            <w:tcW w:type="dxa" w:w="2160"/>
          </w:tcPr>
          <w:p>
            <w:r>
              <w:rPr>
                <w:sz w:val="16"/>
              </w:rPr>
              <w:t>Better brainstorming, but execution capacity same</w:t>
            </w:r>
          </w:p>
        </w:tc>
      </w:tr>
      <w:tr>
        <w:tc>
          <w:tcPr>
            <w:tcW w:type="dxa" w:w="2160"/>
          </w:tcPr>
          <w:p>
            <w:r>
              <w:rPr>
                <w:sz w:val="16"/>
              </w:rPr>
              <w:t>Stakeholder Satisfaction</w:t>
            </w:r>
          </w:p>
        </w:tc>
        <w:tc>
          <w:tcPr>
            <w:tcW w:type="dxa" w:w="2160"/>
          </w:tcPr>
          <w:p>
            <w:r>
              <w:rPr>
                <w:sz w:val="16"/>
              </w:rPr>
              <w:t>↑ Slight</w:t>
            </w:r>
          </w:p>
        </w:tc>
        <w:tc>
          <w:tcPr>
            <w:tcW w:type="dxa" w:w="2160"/>
          </w:tcPr>
          <w:p>
            <w:r>
              <w:rPr>
                <w:sz w:val="16"/>
              </w:rPr>
              <w:t>10-15% improvement</w:t>
            </w:r>
          </w:p>
        </w:tc>
        <w:tc>
          <w:tcPr>
            <w:tcW w:type="dxa" w:w="2160"/>
          </w:tcPr>
          <w:p>
            <w:r>
              <w:rPr>
                <w:sz w:val="16"/>
              </w:rPr>
              <w:t>Better documentation, clearer communication</w:t>
            </w:r>
          </w:p>
        </w:tc>
      </w:tr>
    </w:tbl>
    <w:p/>
    <w:p>
      <w:r>
        <w:rPr>
          <w:i/>
          <w:color w:val="323232"/>
        </w:rPr>
        <w:br/>
        <w:t>Key Takeaway - Augmented Stage:</w:t>
        <w:br/>
        <w:t>AI is a productivity multiplier for individual PM tasks, but the fundamental workflow remains human-driven. PMs save 5-10 hours per week on documentation and research, but still operate in the same task-based model. The biggest gains are in speed and coverage, not in fundamentally new capabilities.</w:t>
      </w:r>
    </w:p>
    <w:p>
      <w:r>
        <w:br w:type="page"/>
      </w:r>
    </w:p>
    <w:p>
      <w:pPr>
        <w:jc w:val="center"/>
      </w:pPr>
      <w:r>
        <w:rPr>
          <w:b/>
          <w:color w:val="E67E22"/>
          <w:sz w:val="32"/>
        </w:rPr>
        <w:t>━━━  STAGE 2: ACCELERATED  ━━━</w:t>
      </w:r>
    </w:p>
    <w:p>
      <w:pPr>
        <w:jc w:val="center"/>
      </w:pPr>
      <w:r>
        <w:rPr>
          <w:i/>
          <w:color w:val="646464"/>
          <w:sz w:val="24"/>
        </w:rPr>
        <w:t>AI Agents Collaborate - Human-Led Orchestration</w:t>
      </w:r>
    </w:p>
    <w:p/>
    <w:p>
      <w:pPr>
        <w:pStyle w:val="Heading1"/>
        <w:jc w:val="left"/>
      </w:pPr>
      <w:r>
        <w:rPr>
          <w:color w:val="1F4E79"/>
        </w:rPr>
        <w:t>3. ACCELERATED Stage: Near Future (2026-2028)</w:t>
      </w:r>
    </w:p>
    <w:p>
      <w:r>
        <w:t>In the Accelerated stage, multiple AI agents work together on complex PM workflows with human orchestration. Rather than prompting AI for individual tasks, PMs define objectives and workflows that AI agents execute collaboratively—then review and approve the results.</w:t>
        <w:br/>
        <w:br/>
        <w:t>AI agents have context awareness, can collaborate with each other, and integrate directly with PM tools. A PM might say "analyze last month's user research, identify top 3 pain points, and draft feature concepts to address them"—and AI agents handle the entire workflow autonomously before presenting results for PM review.</w:t>
        <w:br/>
        <w:br/>
        <w:t>This represents a fundamental shift from task automation to workflow automation.</w:t>
      </w:r>
    </w:p>
    <w:p/>
    <w:p>
      <w:pPr>
        <w:pStyle w:val="Heading2"/>
        <w:jc w:val="left"/>
      </w:pPr>
      <w:r>
        <w:rPr>
          <w:color w:val="1F4E79"/>
        </w:rPr>
        <w:t>3.1 PM Activities (Human)</w:t>
      </w:r>
    </w:p>
    <w:p>
      <w:r>
        <w:t>What Product Managers Do:</w:t>
        <w:br/>
        <w:br/>
        <w:t>Strategic Leadership:</w:t>
        <w:br/>
        <w:t>• Define product vision and long-term strategy (3-year horizon)</w:t>
        <w:br/>
        <w:t>• Set quarterly objectives and key results (OKRs)</w:t>
        <w:br/>
        <w:t>• Make high-stakes decisions (major pivots, market entry, pricing model)</w:t>
        <w:br/>
        <w:t>• Establish product principles and design philosophy</w:t>
        <w:br/>
        <w:t>• Build business cases for major initiatives</w:t>
        <w:br/>
        <w:t>• Decide strategic partnerships and M&amp;A opportunities</w:t>
        <w:br/>
        <w:br/>
        <w:t>Orchestration &amp; Governance:</w:t>
        <w:br/>
        <w:t>• Design AI workflows for research, analysis, and documentation</w:t>
        <w:br/>
        <w:t>• Define templates and frameworks for AI agents to follow</w:t>
        <w:br/>
        <w:t>• Review and approve AI-generated research insights, specs, and roadmaps</w:t>
        <w:br/>
        <w:t>• Set quality standards and acceptance criteria for AI outputs</w:t>
        <w:br/>
        <w:t>• Curate training data and examples for AI agents (few-shot learning)</w:t>
        <w:br/>
        <w:t>• Manage risk and compliance for AI-assisted decisions</w:t>
        <w:br/>
        <w:br/>
        <w:t>High-Touch Human Interactions:</w:t>
        <w:br/>
        <w:t>• Conduct strategic customer conversations (enterprise buyers, key accounts)</w:t>
        <w:br/>
        <w:t>• Present to board and executive leadership</w:t>
        <w:br/>
        <w:t>• Navigate complex political situations and conflicts</w:t>
        <w:br/>
        <w:t>• Build relationships with key stakeholders</w:t>
        <w:br/>
        <w:t>• Handle sensitive escalations requiring judgment and empathy</w:t>
        <w:br/>
        <w:t>• Mentor junior PMs and coach teams</w:t>
        <w:br/>
        <w:br/>
        <w:t>Complex Problem-Solving:</w:t>
        <w:br/>
        <w:t>• Resolve ambiguous or novel product problems without clear precedent</w:t>
        <w:br/>
        <w:t>• Make trade-offs between competing stakeholder needs</w:t>
        <w:br/>
        <w:t>• Handle edge cases and exceptions flagged by AI agents</w:t>
        <w:br/>
        <w:t>• Evaluate AI-generated options and make final decisions</w:t>
        <w:br/>
        <w:t>• Debug AI reasoning when outputs don't make sense</w:t>
        <w:br/>
        <w:br/>
        <w:t>Validation &amp; Quality Control:</w:t>
        <w:br/>
        <w:t>• Verify AI research findings against ground truth</w:t>
        <w:br/>
        <w:t>• Spot-check AI-generated specs for accuracy and completeness</w:t>
        <w:br/>
        <w:t>• Test AI workflows and identify failure modes</w:t>
        <w:br/>
        <w:t>• Refine prompts and instructions when AI outputs miss the mark</w:t>
        <w:br/>
        <w:t>• Ensure AI recommendations align with product strategy</w:t>
        <w:br/>
        <w:br/>
        <w:t>Time Allocation Shift:</w:t>
        <w:br/>
        <w:t>→ 50% strategy and vision (up from 30%)</w:t>
        <w:br/>
        <w:t>→ 30% orchestration and governance of AI workflows</w:t>
        <w:br/>
        <w:t>→ 20% high-touch execution (down from 70%)</w:t>
      </w:r>
    </w:p>
    <w:p/>
    <w:p>
      <w:pPr>
        <w:pStyle w:val="Heading2"/>
        <w:jc w:val="left"/>
      </w:pPr>
      <w:r>
        <w:rPr>
          <w:color w:val="1F4E79"/>
        </w:rPr>
        <w:t>3.2 AI Activities</w:t>
      </w:r>
    </w:p>
    <w:p>
      <w:r>
        <w:t>What AI Agents Do Autonomously:</w:t>
        <w:br/>
        <w:br/>
        <w:t>Multi-Agent Research Workflows:</w:t>
        <w:br/>
        <w:t>• Conduct competitive analysis: scrape competitor sites, analyze features, generate comparison matrices</w:t>
        <w:br/>
        <w:t>• Synthesize user research: transcribe interviews → extract themes → generate insights → draft opportunity solution trees</w:t>
        <w:br/>
        <w:t>• Market analysis: gather industry reports → identify trends → size market → generate strategic implications</w:t>
        <w:br/>
        <w:t>• Customer feedback analysis: pull from Zendesk, NPS, reviews → cluster by theme → identify pain points → suggest solutions</w:t>
        <w:br/>
        <w:br/>
        <w:t>Automated Documentation Pipelines:</w:t>
        <w:br/>
        <w:t>• Draft complete PRDs: gather requirements from Slack/meetings → write spec → generate user stories → create acceptance criteria</w:t>
        <w:br/>
        <w:t>• Generate release notes: pull from Jira tickets → summarize changes → write customer-facing copy → translate for different audiences</w:t>
        <w:br/>
        <w:t>• Create roadmap narratives: pull from product backlog → organize by theme → draft quarterly plan → generate stakeholder presentations</w:t>
        <w:br/>
        <w:t>• Build customer-facing docs: generate feature guides, FAQs, onboarding content</w:t>
        <w:br/>
        <w:br/>
        <w:t>Data Analysis &amp; Experimentation:</w:t>
        <w:br/>
        <w:t>• Automated A/B test analysis: monitor experiment → calculate statistical significance → generate insights → recommend next actions</w:t>
        <w:br/>
        <w:t>• Metric monitoring with alerts: track KPIs → detect anomalies → investigate root causes → flag for PM review</w:t>
        <w:br/>
        <w:t>• Funnel analysis: identify drop-off points → segment by cohort → generate hypotheses → suggest improvements</w:t>
        <w:br/>
        <w:t>• Custom SQL queries: PM asks in natural language → AI generates query → runs analysis → creates visualization</w:t>
        <w:br/>
        <w:br/>
        <w:t>Workflow Orchestration:</w:t>
        <w:br/>
        <w:t>• Discovery to spec pipeline: user problem → research → insights → solution concepts → draft PRD (end-to-end)</w:t>
        <w:br/>
        <w:t>• Feature ideation to prioritization: brainstorm ideas → score with RICE → generate comparison matrix → recommend top 5</w:t>
        <w:br/>
        <w:t>• Incident to resolution: bug report → triage severity → assign owner → track progress → generate post-mortem</w:t>
        <w:br/>
        <w:br/>
        <w:t>Integration with PM Tools:</w:t>
        <w:br/>
        <w:t>• Pull context from Jira, Linear, Asana (backlog, tickets, status)</w:t>
        <w:br/>
        <w:t>• Read from Slack, email, meeting transcripts (requirements, decisions)</w:t>
        <w:br/>
        <w:t>• Write to documentation tools (Notion, Confluence, Google Docs)</w:t>
        <w:br/>
        <w:t>• Update roadmap tools (Productboard, Aha!)</w:t>
        <w:br/>
        <w:t>• Post to communication channels (Slack updates, stakeholder emails)</w:t>
        <w:br/>
        <w:br/>
        <w:t>AI Collaboration Patterns:</w:t>
        <w:br/>
        <w:t>→ Researcher agent → Analyst agent → Writer agent (workflow handoffs)</w:t>
        <w:br/>
        <w:t>→ Agents query each other and build on prior work</w:t>
        <w:br/>
        <w:t>→ Context retention across multi-step workflows</w:t>
        <w:br/>
        <w:t>→ Agents flag uncertainties and ask PM for clarification</w:t>
      </w:r>
    </w:p>
    <w:p/>
    <w:p>
      <w:pPr>
        <w:pStyle w:val="Heading2"/>
        <w:jc w:val="left"/>
      </w:pPr>
      <w:r>
        <w:rPr>
          <w:color w:val="1F4E79"/>
        </w:rPr>
        <w:t>3.3 Skill Proficiency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Skill Category</w:t>
            </w:r>
          </w:p>
        </w:tc>
        <w:tc>
          <w:tcPr>
            <w:tcW w:type="dxa" w:w="2880"/>
          </w:tcPr>
          <w:p>
            <w:r>
              <w:rPr>
                <w:b/>
                <w:sz w:val="20"/>
              </w:rPr>
              <w:t>Specific Skills</w:t>
            </w:r>
          </w:p>
        </w:tc>
        <w:tc>
          <w:tcPr>
            <w:tcW w:type="dxa" w:w="2880"/>
          </w:tcPr>
          <w:p>
            <w:r>
              <w:rPr>
                <w:b/>
                <w:sz w:val="20"/>
              </w:rPr>
              <w:t>Proficiency Level</w:t>
            </w:r>
          </w:p>
        </w:tc>
      </w:tr>
      <w:tr>
        <w:tc>
          <w:tcPr>
            <w:tcW w:type="dxa" w:w="2880"/>
          </w:tcPr>
          <w:p>
            <w:r>
              <w:rPr>
                <w:sz w:val="18"/>
              </w:rPr>
              <w:t>AI Workflow Design</w:t>
            </w:r>
          </w:p>
        </w:tc>
        <w:tc>
          <w:tcPr>
            <w:tcW w:type="dxa" w:w="2880"/>
          </w:tcPr>
          <w:p>
            <w:r>
              <w:rPr>
                <w:sz w:val="18"/>
              </w:rPr>
              <w:t>Multi-agent orchestration, workflow mapping, agent handoff design, error handling</w:t>
            </w:r>
          </w:p>
        </w:tc>
        <w:tc>
          <w:tcPr>
            <w:tcW w:type="dxa" w:w="2880"/>
          </w:tcPr>
          <w:p>
            <w:r>
              <w:rPr>
                <w:sz w:val="18"/>
              </w:rPr>
              <w:t>Advanced</w:t>
            </w:r>
          </w:p>
        </w:tc>
      </w:tr>
      <w:tr>
        <w:tc>
          <w:tcPr>
            <w:tcW w:type="dxa" w:w="2880"/>
          </w:tcPr>
          <w:p>
            <w:r>
              <w:rPr>
                <w:sz w:val="18"/>
              </w:rPr>
              <w:t>Goal-Driven Prompting</w:t>
            </w:r>
          </w:p>
        </w:tc>
        <w:tc>
          <w:tcPr>
            <w:tcW w:type="dxa" w:w="2880"/>
          </w:tcPr>
          <w:p>
            <w:r>
              <w:rPr>
                <w:sz w:val="18"/>
              </w:rPr>
              <w:t>Objective setting for agents, few-shot examples, quality criteria definition, constraint specification</w:t>
            </w:r>
          </w:p>
        </w:tc>
        <w:tc>
          <w:tcPr>
            <w:tcW w:type="dxa" w:w="2880"/>
          </w:tcPr>
          <w:p>
            <w:r>
              <w:rPr>
                <w:sz w:val="18"/>
              </w:rPr>
              <w:t>Advanced</w:t>
            </w:r>
          </w:p>
        </w:tc>
      </w:tr>
      <w:tr>
        <w:tc>
          <w:tcPr>
            <w:tcW w:type="dxa" w:w="2880"/>
          </w:tcPr>
          <w:p>
            <w:r>
              <w:rPr>
                <w:sz w:val="18"/>
              </w:rPr>
              <w:t>AI Output Evaluation</w:t>
            </w:r>
          </w:p>
        </w:tc>
        <w:tc>
          <w:tcPr>
            <w:tcW w:type="dxa" w:w="2880"/>
          </w:tcPr>
          <w:p>
            <w:r>
              <w:rPr>
                <w:sz w:val="18"/>
              </w:rPr>
              <w:t>Rapid quality assessment, identifying AI errors, validating logic, spotting hallucinations at scale</w:t>
            </w:r>
          </w:p>
        </w:tc>
        <w:tc>
          <w:tcPr>
            <w:tcW w:type="dxa" w:w="2880"/>
          </w:tcPr>
          <w:p>
            <w:r>
              <w:rPr>
                <w:sz w:val="18"/>
              </w:rPr>
              <w:t>Advanced</w:t>
            </w:r>
          </w:p>
        </w:tc>
      </w:tr>
      <w:tr>
        <w:tc>
          <w:tcPr>
            <w:tcW w:type="dxa" w:w="2880"/>
          </w:tcPr>
          <w:p>
            <w:r>
              <w:rPr>
                <w:sz w:val="18"/>
              </w:rPr>
              <w:t>Product Strategy</w:t>
            </w:r>
          </w:p>
        </w:tc>
        <w:tc>
          <w:tcPr>
            <w:tcW w:type="dxa" w:w="2880"/>
          </w:tcPr>
          <w:p>
            <w:r>
              <w:rPr>
                <w:sz w:val="18"/>
              </w:rPr>
              <w:t>Vision setting, market positioning, business model design, competitive strategy, OKR crafting</w:t>
            </w:r>
          </w:p>
        </w:tc>
        <w:tc>
          <w:tcPr>
            <w:tcW w:type="dxa" w:w="2880"/>
          </w:tcPr>
          <w:p>
            <w:r>
              <w:rPr>
                <w:sz w:val="18"/>
              </w:rPr>
              <w:t>Expert</w:t>
            </w:r>
          </w:p>
        </w:tc>
      </w:tr>
      <w:tr>
        <w:tc>
          <w:tcPr>
            <w:tcW w:type="dxa" w:w="2880"/>
          </w:tcPr>
          <w:p>
            <w:r>
              <w:rPr>
                <w:sz w:val="18"/>
              </w:rPr>
              <w:t>Systems Thinking</w:t>
            </w:r>
          </w:p>
        </w:tc>
        <w:tc>
          <w:tcPr>
            <w:tcW w:type="dxa" w:w="2880"/>
          </w:tcPr>
          <w:p>
            <w:r>
              <w:rPr>
                <w:sz w:val="18"/>
              </w:rPr>
              <w:t>Understanding workflow dependencies, designing processes, identifying bottlenecks, optimization</w:t>
            </w:r>
          </w:p>
        </w:tc>
        <w:tc>
          <w:tcPr>
            <w:tcW w:type="dxa" w:w="2880"/>
          </w:tcPr>
          <w:p>
            <w:r>
              <w:rPr>
                <w:sz w:val="18"/>
              </w:rPr>
              <w:t>Advanced</w:t>
            </w:r>
          </w:p>
        </w:tc>
      </w:tr>
      <w:tr>
        <w:tc>
          <w:tcPr>
            <w:tcW w:type="dxa" w:w="2880"/>
          </w:tcPr>
          <w:p>
            <w:r>
              <w:rPr>
                <w:sz w:val="18"/>
              </w:rPr>
              <w:t>Technical Architecture</w:t>
            </w:r>
          </w:p>
        </w:tc>
        <w:tc>
          <w:tcPr>
            <w:tcW w:type="dxa" w:w="2880"/>
          </w:tcPr>
          <w:p>
            <w:r>
              <w:rPr>
                <w:sz w:val="18"/>
              </w:rPr>
              <w:t>API design principles, data models, integration patterns, understanding agent capabilities/limits</w:t>
            </w:r>
          </w:p>
        </w:tc>
        <w:tc>
          <w:tcPr>
            <w:tcW w:type="dxa" w:w="2880"/>
          </w:tcPr>
          <w:p>
            <w:r>
              <w:rPr>
                <w:sz w:val="18"/>
              </w:rPr>
              <w:t>Intermediate-Advanced</w:t>
            </w:r>
          </w:p>
        </w:tc>
      </w:tr>
      <w:tr>
        <w:tc>
          <w:tcPr>
            <w:tcW w:type="dxa" w:w="2880"/>
          </w:tcPr>
          <w:p>
            <w:r>
              <w:rPr>
                <w:sz w:val="18"/>
              </w:rPr>
              <w:t>Risk Management</w:t>
            </w:r>
          </w:p>
        </w:tc>
        <w:tc>
          <w:tcPr>
            <w:tcW w:type="dxa" w:w="2880"/>
          </w:tcPr>
          <w:p>
            <w:r>
              <w:rPr>
                <w:sz w:val="18"/>
              </w:rPr>
              <w:t>AI governance, compliance checks, bias detection, hallucination mitigation, human-in-loop design</w:t>
            </w:r>
          </w:p>
        </w:tc>
        <w:tc>
          <w:tcPr>
            <w:tcW w:type="dxa" w:w="2880"/>
          </w:tcPr>
          <w:p>
            <w:r>
              <w:rPr>
                <w:sz w:val="18"/>
              </w:rPr>
              <w:t>Advanced</w:t>
            </w:r>
          </w:p>
        </w:tc>
      </w:tr>
      <w:tr>
        <w:tc>
          <w:tcPr>
            <w:tcW w:type="dxa" w:w="2880"/>
          </w:tcPr>
          <w:p>
            <w:r>
              <w:rPr>
                <w:sz w:val="18"/>
              </w:rPr>
              <w:t>Stakeholder Leadership</w:t>
            </w:r>
          </w:p>
        </w:tc>
        <w:tc>
          <w:tcPr>
            <w:tcW w:type="dxa" w:w="2880"/>
          </w:tcPr>
          <w:p>
            <w:r>
              <w:rPr>
                <w:sz w:val="18"/>
              </w:rPr>
              <w:t>Executive communication, conflict resolution, influence without authority, change management</w:t>
            </w:r>
          </w:p>
        </w:tc>
        <w:tc>
          <w:tcPr>
            <w:tcW w:type="dxa" w:w="2880"/>
          </w:tcPr>
          <w:p>
            <w:r>
              <w:rPr>
                <w:sz w:val="18"/>
              </w:rPr>
              <w:t>Expert</w:t>
            </w:r>
          </w:p>
        </w:tc>
      </w:tr>
    </w:tbl>
    <w:p/>
    <w:p>
      <w:pPr>
        <w:pStyle w:val="Heading2"/>
        <w:jc w:val="left"/>
      </w:pPr>
      <w:r>
        <w:rPr>
          <w:color w:val="1F4E79"/>
        </w:rPr>
        <w:t>3.4 AI Tools &amp; Platforms</w:t>
      </w:r>
    </w:p>
    <w:p>
      <w:r>
        <w:t>AI Tools &amp; Platforms for Accelerated Stage:</w:t>
        <w:br/>
        <w:br/>
        <w:t>Multi-Agent Systems:</w:t>
        <w:br/>
        <w:t>• Custom AI agent frameworks: LangChain, CrewAI, AutoGen for building PM workflows</w:t>
        <w:br/>
        <w:t>• Agentic platforms: Relevance AI, Zapier Central, Multi·ON for orchestrating agent teams</w:t>
        <w:br/>
        <w:t>• AI-powered PM platforms: Productboard AI Agents, Aha! Intelligence, Linear AI</w:t>
        <w:br/>
        <w:br/>
        <w:t>Integrated AI Assistants:</w:t>
        <w:br/>
        <w:t>• Notion AI with Workflow Automation: multi-step doc generation pipelines</w:t>
        <w:br/>
        <w:t>• Confluence AI Agents: automated documentation workflows</w:t>
        <w:br/>
        <w:t>• Productboard AI: automated feature request analysis and clustering</w:t>
        <w:br/>
        <w:t>• Dovetail Research AI: end-to-end research synthesis pipelines</w:t>
        <w:br/>
        <w:br/>
        <w:t>AI Development Platforms:</w:t>
        <w:br/>
        <w:t>• OpenAI Assistants API: custom agents with tool integration</w:t>
        <w:br/>
        <w:t>• Anthropic Claude for Agents: long-context workflow execution</w:t>
        <w:br/>
        <w:t>• Google Vertex AI Agent Builder: enterprise multi-agent systems</w:t>
        <w:br/>
        <w:t>• Microsoft Copilot Studio: building custom copilots with workflows</w:t>
        <w:br/>
        <w:br/>
        <w:t>Analytics &amp; Data Agents:</w:t>
        <w:br/>
        <w:t>• Amplitude AI Agents: autonomous experiment analysis and recommendation</w:t>
        <w:br/>
        <w:t>• Mixpanel AI Assistant: multi-step funnel analysis workflows</w:t>
        <w:br/>
        <w:t>• Mode AI: natural language to SQL to insight pipelines</w:t>
        <w:br/>
        <w:t>• Hex AI: automated data analysis notebooks</w:t>
        <w:br/>
        <w:br/>
        <w:t>Workflow Automation + AI:</w:t>
        <w:br/>
        <w:t>• Zapier with AI: trigger-based agent workflows</w:t>
        <w:br/>
        <w:t>• Make with AI modules: complex multi-agent automation</w:t>
        <w:br/>
        <w:t>• n8n with AI nodes: self-hosted workflow orchestration</w:t>
        <w:br/>
        <w:t>• Retool AI: internal tools with embedded agent workflows</w:t>
        <w:br/>
        <w:br/>
        <w:t>Characteristics of Accelerated-Stage Tools:</w:t>
        <w:br/>
        <w:t>→ Multi-agent collaboration capabilities</w:t>
        <w:br/>
        <w:t>→ Deep integration with PM tool ecosystem (Jira, Slack, Notion)</w:t>
        <w:br/>
        <w:t>→ Context retention across workflow steps</w:t>
        <w:br/>
        <w:t>→ Goal-based prompting (not just task-based)</w:t>
        <w:br/>
        <w:t>→ Human approval gates at key decision points</w:t>
      </w:r>
    </w:p>
    <w:p/>
    <w:p>
      <w:pPr>
        <w:pStyle w:val="Heading2"/>
        <w:jc w:val="left"/>
      </w:pPr>
      <w:r>
        <w:rPr>
          <w:color w:val="1F4E79"/>
        </w:rPr>
        <w:t>3.5 Impact on PM Effectiveness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Impact</w:t>
            </w:r>
          </w:p>
        </w:tc>
        <w:tc>
          <w:tcPr>
            <w:tcW w:type="dxa" w:w="2160"/>
          </w:tcPr>
          <w:p>
            <w:r>
              <w:rPr>
                <w:b/>
                <w:sz w:val="18"/>
              </w:rPr>
              <w:t>Improvement</w:t>
            </w:r>
          </w:p>
        </w:tc>
        <w:tc>
          <w:tcPr>
            <w:tcW w:type="dxa" w:w="2160"/>
          </w:tcPr>
          <w:p>
            <w:r>
              <w:rPr>
                <w:b/>
                <w:sz w:val="18"/>
              </w:rPr>
              <w:t>Notes</w:t>
            </w:r>
          </w:p>
        </w:tc>
      </w:tr>
      <w:tr>
        <w:tc>
          <w:tcPr>
            <w:tcW w:type="dxa" w:w="2160"/>
          </w:tcPr>
          <w:p>
            <w:r>
              <w:rPr>
                <w:sz w:val="16"/>
              </w:rPr>
              <w:t>Documentation Speed</w:t>
            </w:r>
          </w:p>
        </w:tc>
        <w:tc>
          <w:tcPr>
            <w:tcW w:type="dxa" w:w="2160"/>
          </w:tcPr>
          <w:p>
            <w:r>
              <w:rPr>
                <w:sz w:val="16"/>
              </w:rPr>
              <w:t>↑ Major</w:t>
            </w:r>
          </w:p>
        </w:tc>
        <w:tc>
          <w:tcPr>
            <w:tcW w:type="dxa" w:w="2160"/>
          </w:tcPr>
          <w:p>
            <w:r>
              <w:rPr>
                <w:sz w:val="16"/>
              </w:rPr>
              <w:t>60-75% faster</w:t>
            </w:r>
          </w:p>
        </w:tc>
        <w:tc>
          <w:tcPr>
            <w:tcW w:type="dxa" w:w="2160"/>
          </w:tcPr>
          <w:p>
            <w:r>
              <w:rPr>
                <w:sz w:val="16"/>
              </w:rPr>
              <w:t>Near-complete drafts with minimal editing</w:t>
            </w:r>
          </w:p>
        </w:tc>
      </w:tr>
      <w:tr>
        <w:tc>
          <w:tcPr>
            <w:tcW w:type="dxa" w:w="2160"/>
          </w:tcPr>
          <w:p>
            <w:r>
              <w:rPr>
                <w:sz w:val="16"/>
              </w:rPr>
              <w:t>Research Depth</w:t>
            </w:r>
          </w:p>
        </w:tc>
        <w:tc>
          <w:tcPr>
            <w:tcW w:type="dxa" w:w="2160"/>
          </w:tcPr>
          <w:p>
            <w:r>
              <w:rPr>
                <w:sz w:val="16"/>
              </w:rPr>
              <w:t>↑ Major</w:t>
            </w:r>
          </w:p>
        </w:tc>
        <w:tc>
          <w:tcPr>
            <w:tcW w:type="dxa" w:w="2160"/>
          </w:tcPr>
          <w:p>
            <w:r>
              <w:rPr>
                <w:sz w:val="16"/>
              </w:rPr>
              <w:t>3-5x more comprehensive</w:t>
            </w:r>
          </w:p>
        </w:tc>
        <w:tc>
          <w:tcPr>
            <w:tcW w:type="dxa" w:w="2160"/>
          </w:tcPr>
          <w:p>
            <w:r>
              <w:rPr>
                <w:sz w:val="16"/>
              </w:rPr>
              <w:t>Agents process 10x more sources at scale</w:t>
            </w:r>
          </w:p>
        </w:tc>
      </w:tr>
      <w:tr>
        <w:tc>
          <w:tcPr>
            <w:tcW w:type="dxa" w:w="2160"/>
          </w:tcPr>
          <w:p>
            <w:r>
              <w:rPr>
                <w:sz w:val="16"/>
              </w:rPr>
              <w:t>Decision Quality</w:t>
            </w:r>
          </w:p>
        </w:tc>
        <w:tc>
          <w:tcPr>
            <w:tcW w:type="dxa" w:w="2160"/>
          </w:tcPr>
          <w:p>
            <w:r>
              <w:rPr>
                <w:sz w:val="16"/>
              </w:rPr>
              <w:t>↑ Moderate</w:t>
            </w:r>
          </w:p>
        </w:tc>
        <w:tc>
          <w:tcPr>
            <w:tcW w:type="dxa" w:w="2160"/>
          </w:tcPr>
          <w:p>
            <w:r>
              <w:rPr>
                <w:sz w:val="16"/>
              </w:rPr>
              <w:t>25-35% better outcomes</w:t>
            </w:r>
          </w:p>
        </w:tc>
        <w:tc>
          <w:tcPr>
            <w:tcW w:type="dxa" w:w="2160"/>
          </w:tcPr>
          <w:p>
            <w:r>
              <w:rPr>
                <w:sz w:val="16"/>
              </w:rPr>
              <w:t>More data-informed, broader option exploration</w:t>
            </w:r>
          </w:p>
        </w:tc>
      </w:tr>
      <w:tr>
        <w:tc>
          <w:tcPr>
            <w:tcW w:type="dxa" w:w="2160"/>
          </w:tcPr>
          <w:p>
            <w:r>
              <w:rPr>
                <w:sz w:val="16"/>
              </w:rPr>
              <w:t>Time to Market</w:t>
            </w:r>
          </w:p>
        </w:tc>
        <w:tc>
          <w:tcPr>
            <w:tcW w:type="dxa" w:w="2160"/>
          </w:tcPr>
          <w:p>
            <w:r>
              <w:rPr>
                <w:sz w:val="16"/>
              </w:rPr>
              <w:t>↑ Moderate</w:t>
            </w:r>
          </w:p>
        </w:tc>
        <w:tc>
          <w:tcPr>
            <w:tcW w:type="dxa" w:w="2160"/>
          </w:tcPr>
          <w:p>
            <w:r>
              <w:rPr>
                <w:sz w:val="16"/>
              </w:rPr>
              <w:t>30-40% faster</w:t>
            </w:r>
          </w:p>
        </w:tc>
        <w:tc>
          <w:tcPr>
            <w:tcW w:type="dxa" w:w="2160"/>
          </w:tcPr>
          <w:p>
            <w:r>
              <w:rPr>
                <w:sz w:val="16"/>
              </w:rPr>
              <w:t>Workflows accelerate, but eng execution is bottleneck</w:t>
            </w:r>
          </w:p>
        </w:tc>
      </w:tr>
      <w:tr>
        <w:tc>
          <w:tcPr>
            <w:tcW w:type="dxa" w:w="2160"/>
          </w:tcPr>
          <w:p>
            <w:r>
              <w:rPr>
                <w:sz w:val="16"/>
              </w:rPr>
              <w:t>Strategic Thinking Time</w:t>
            </w:r>
          </w:p>
        </w:tc>
        <w:tc>
          <w:tcPr>
            <w:tcW w:type="dxa" w:w="2160"/>
          </w:tcPr>
          <w:p>
            <w:r>
              <w:rPr>
                <w:sz w:val="16"/>
              </w:rPr>
              <w:t>↑ Major</w:t>
            </w:r>
          </w:p>
        </w:tc>
        <w:tc>
          <w:tcPr>
            <w:tcW w:type="dxa" w:w="2160"/>
          </w:tcPr>
          <w:p>
            <w:r>
              <w:rPr>
                <w:sz w:val="16"/>
              </w:rPr>
              <w:t>+10-15 hrs/week</w:t>
            </w:r>
          </w:p>
        </w:tc>
        <w:tc>
          <w:tcPr>
            <w:tcW w:type="dxa" w:w="2160"/>
          </w:tcPr>
          <w:p>
            <w:r>
              <w:rPr>
                <w:sz w:val="16"/>
              </w:rPr>
              <w:t>PMs freed from execution to focus on strategy</w:t>
            </w:r>
          </w:p>
        </w:tc>
      </w:tr>
      <w:tr>
        <w:tc>
          <w:tcPr>
            <w:tcW w:type="dxa" w:w="2160"/>
          </w:tcPr>
          <w:p>
            <w:r>
              <w:rPr>
                <w:sz w:val="16"/>
              </w:rPr>
              <w:t>Product Scope</w:t>
            </w:r>
          </w:p>
        </w:tc>
        <w:tc>
          <w:tcPr>
            <w:tcW w:type="dxa" w:w="2160"/>
          </w:tcPr>
          <w:p>
            <w:r>
              <w:rPr>
                <w:sz w:val="16"/>
              </w:rPr>
              <w:t>↑ Major</w:t>
            </w:r>
          </w:p>
        </w:tc>
        <w:tc>
          <w:tcPr>
            <w:tcW w:type="dxa" w:w="2160"/>
          </w:tcPr>
          <w:p>
            <w:r>
              <w:rPr>
                <w:sz w:val="16"/>
              </w:rPr>
              <w:t>2-3x products per PM</w:t>
            </w:r>
          </w:p>
        </w:tc>
        <w:tc>
          <w:tcPr>
            <w:tcW w:type="dxa" w:w="2160"/>
          </w:tcPr>
          <w:p>
            <w:r>
              <w:rPr>
                <w:sz w:val="16"/>
              </w:rPr>
              <w:t>Can manage more products with AI workflows</w:t>
            </w:r>
          </w:p>
        </w:tc>
      </w:tr>
      <w:tr>
        <w:tc>
          <w:tcPr>
            <w:tcW w:type="dxa" w:w="2160"/>
          </w:tcPr>
          <w:p>
            <w:r>
              <w:rPr>
                <w:sz w:val="16"/>
              </w:rPr>
              <w:t>Innovation Rate</w:t>
            </w:r>
          </w:p>
        </w:tc>
        <w:tc>
          <w:tcPr>
            <w:tcW w:type="dxa" w:w="2160"/>
          </w:tcPr>
          <w:p>
            <w:r>
              <w:rPr>
                <w:sz w:val="16"/>
              </w:rPr>
              <w:t>↑ Major</w:t>
            </w:r>
          </w:p>
        </w:tc>
        <w:tc>
          <w:tcPr>
            <w:tcW w:type="dxa" w:w="2160"/>
          </w:tcPr>
          <w:p>
            <w:r>
              <w:rPr>
                <w:sz w:val="16"/>
              </w:rPr>
              <w:t>50-75% more shipped bets</w:t>
            </w:r>
          </w:p>
        </w:tc>
        <w:tc>
          <w:tcPr>
            <w:tcW w:type="dxa" w:w="2160"/>
          </w:tcPr>
          <w:p>
            <w:r>
              <w:rPr>
                <w:sz w:val="16"/>
              </w:rPr>
              <w:t>Faster validation and execution cycles</w:t>
            </w:r>
          </w:p>
        </w:tc>
      </w:tr>
      <w:tr>
        <w:tc>
          <w:tcPr>
            <w:tcW w:type="dxa" w:w="2160"/>
          </w:tcPr>
          <w:p>
            <w:r>
              <w:rPr>
                <w:sz w:val="16"/>
              </w:rPr>
              <w:t>Stakeholder Satisfaction</w:t>
            </w:r>
          </w:p>
        </w:tc>
        <w:tc>
          <w:tcPr>
            <w:tcW w:type="dxa" w:w="2160"/>
          </w:tcPr>
          <w:p>
            <w:r>
              <w:rPr>
                <w:sz w:val="16"/>
              </w:rPr>
              <w:t>↑ Moderate</w:t>
            </w:r>
          </w:p>
        </w:tc>
        <w:tc>
          <w:tcPr>
            <w:tcW w:type="dxa" w:w="2160"/>
          </w:tcPr>
          <w:p>
            <w:r>
              <w:rPr>
                <w:sz w:val="16"/>
              </w:rPr>
              <w:t>30-40% improvement</w:t>
            </w:r>
          </w:p>
        </w:tc>
        <w:tc>
          <w:tcPr>
            <w:tcW w:type="dxa" w:w="2160"/>
          </w:tcPr>
          <w:p>
            <w:r>
              <w:rPr>
                <w:sz w:val="16"/>
              </w:rPr>
              <w:t>Better communication, faster responses</w:t>
            </w:r>
          </w:p>
        </w:tc>
      </w:tr>
    </w:tbl>
    <w:p/>
    <w:p>
      <w:r>
        <w:rPr>
          <w:i/>
          <w:color w:val="323232"/>
        </w:rPr>
        <w:br/>
        <w:t>Key Takeaway - Accelerated Stage:</w:t>
        <w:br/>
        <w:t>AI agents handle end-to-end workflows autonomously, fundamentally changing the PM operating model. PMs become orchestrators and strategists rather than executors. A single PM can manage 2-3x the product scope because AI handles most tactical execution. The PM role elevates to focus on vision, judgment, and human relationships.</w:t>
      </w:r>
    </w:p>
    <w:p>
      <w:r>
        <w:br w:type="page"/>
      </w:r>
    </w:p>
    <w:p>
      <w:pPr>
        <w:jc w:val="center"/>
      </w:pPr>
      <w:r>
        <w:rPr>
          <w:b/>
          <w:color w:val="D32F2F"/>
          <w:sz w:val="32"/>
        </w:rPr>
        <w:t>━━━  STAGE 3: SEMI-AUTONOMOUS  ━━━</w:t>
      </w:r>
    </w:p>
    <w:p>
      <w:pPr>
        <w:jc w:val="center"/>
      </w:pPr>
      <w:r>
        <w:rPr>
          <w:i/>
          <w:color w:val="646464"/>
          <w:sz w:val="24"/>
        </w:rPr>
        <w:t>AI-Led Execution - Human Oversight &amp; Strategy</w:t>
      </w:r>
    </w:p>
    <w:p/>
    <w:p>
      <w:pPr>
        <w:pStyle w:val="Heading1"/>
        <w:jc w:val="left"/>
      </w:pPr>
      <w:r>
        <w:rPr>
          <w:color w:val="1F4E79"/>
        </w:rPr>
        <w:t>4. SEMI-AUTONOMOUS Stage: Future State (2028+)</w:t>
      </w:r>
    </w:p>
    <w:p>
      <w:r>
        <w:t>In the Semi-Autonomous stage, AI agents operate with high autonomy while PMs focus on strategic oversight, governance, and exception handling. AI systems initiate and execute workflows independently based on predefined objectives and constraints, escalating only complex edge cases or strategic decisions to humans.</w:t>
        <w:br/>
        <w:br/>
        <w:t>PMs shift from orchestrating individual workflows to setting product vision, establishing guardrails, evaluating agent behavior, and intervening when AI systems encounter novel situations. The PM role becomes analogous to an executive or board director: setting strategy, ensuring alignment, managing risk, and making high-stakes decisions.</w:t>
        <w:br/>
        <w:br/>
        <w:t>This represents a paradigm shift: from "PM directs AI" to "AI executes under PM governance."</w:t>
        <w:br/>
        <w:br/>
        <w:t>Note: This stage is speculative and based on projected AI capabilities that don't fully exist yet (as of 2026).</w:t>
      </w:r>
    </w:p>
    <w:p/>
    <w:p>
      <w:pPr>
        <w:pStyle w:val="Heading2"/>
        <w:jc w:val="left"/>
      </w:pPr>
      <w:r>
        <w:rPr>
          <w:color w:val="1F4E79"/>
        </w:rPr>
        <w:t>4.1 PM Activities (Human)</w:t>
      </w:r>
    </w:p>
    <w:p>
      <w:r>
        <w:t>What Product Managers Do:</w:t>
        <w:br/>
        <w:br/>
        <w:t>Vision &amp; Strategy (40% of time):</w:t>
        <w:br/>
        <w:t>• Define multi-year product vision and strategic positioning</w:t>
        <w:br/>
        <w:t>• Set company-level OKRs and product principles</w:t>
        <w:br/>
        <w:t>• Identify new market opportunities and adjacencies</w:t>
        <w:br/>
        <w:t>• Make strategic bets on emerging technologies and trends</w:t>
        <w:br/>
        <w:t>• Design product portfolio and platform architecture</w:t>
        <w:br/>
        <w:t>• Define success metrics and guardrails for AI agents</w:t>
        <w:br/>
        <w:br/>
        <w:t>Governance &amp; Risk Management (30% of time):</w:t>
        <w:br/>
        <w:t>• Monitor AI agent behavior and decision patterns</w:t>
        <w:br/>
        <w:t>• Review and audit AI-generated strategies and recommendations</w:t>
        <w:br/>
        <w:t>• Establish compliance frameworks and ethical guidelines</w:t>
        <w:br/>
        <w:t>• Manage risk for AI-driven product decisions</w:t>
        <w:br/>
        <w:t>• Evaluate model performance and agent accuracy</w:t>
        <w:br/>
        <w:t>• Design human-in-loop checkpoints for critical decisions</w:t>
        <w:br/>
        <w:t>• Handle regulatory and legal considerations</w:t>
        <w:br/>
        <w:br/>
        <w:t>Exception Handling &amp; Complex Judgment (20% of time):</w:t>
        <w:br/>
        <w:t>• Resolve novel or ambiguous situations AI cannot handle</w:t>
        <w:br/>
        <w:t>• Make decisions on complex trade-offs with unclear answers</w:t>
        <w:br/>
        <w:t>• Handle sensitive customer escalations requiring empathy</w:t>
        <w:br/>
        <w:t>• Navigate political or ethical dilemmas</w:t>
        <w:br/>
        <w:t>• Intervene when AI recommendations conflict with strategy</w:t>
        <w:br/>
        <w:t>• Debug AI reasoning failures and retrain agents</w:t>
        <w:br/>
        <w:br/>
        <w:t>Leadership &amp; Culture (10% of time):</w:t>
        <w:br/>
        <w:t>• Build and mentor PM teams (humans + AI agents)</w:t>
        <w:br/>
        <w:t>• Foster product culture and design principles</w:t>
        <w:br/>
        <w:t>• Represent product vision externally (conferences, press, customers)</w:t>
        <w:br/>
        <w:t>• Develop next-generation PMs and product leaders</w:t>
        <w:br/>
        <w:t>• Shape organizational structure for AI-augmented teams</w:t>
        <w:br/>
        <w:t>• Advocate for users and ethical product development</w:t>
        <w:br/>
        <w:br/>
        <w:t>What PMs DON'T Do Anymore:</w:t>
        <w:br/>
        <w:t>✗ Write PRDs or specs (AI generates and maintains)</w:t>
        <w:br/>
        <w:t>✗ Day-to-day prioritization (AI handles based on objectives)</w:t>
        <w:br/>
        <w:t>✗ Routine stakeholder updates (AI auto-generates)</w:t>
        <w:br/>
        <w:t>✗ Basic customer research synthesis (AI autonomous)</w:t>
        <w:br/>
        <w:t>✗ Sprint planning and backlog grooming (AI orchestrates)</w:t>
        <w:br/>
        <w:t>✗ Competitive monitoring (AI tracks continuously)</w:t>
        <w:br/>
        <w:t>✗ Metric dashboards and reporting (AI monitors and alerts)</w:t>
      </w:r>
    </w:p>
    <w:p/>
    <w:p>
      <w:pPr>
        <w:pStyle w:val="Heading2"/>
        <w:jc w:val="left"/>
      </w:pPr>
      <w:r>
        <w:rPr>
          <w:color w:val="1F4E79"/>
        </w:rPr>
        <w:t>4.2 AI Activities (Autonomous)</w:t>
      </w:r>
    </w:p>
    <w:p>
      <w:r>
        <w:t>What AI Agents Do Autonomously:</w:t>
        <w:br/>
        <w:br/>
        <w:t>Autonomous Product Operations:</w:t>
        <w:br/>
        <w:t>• Continuous user research: monitor feedback, conduct surveys, schedule and conduct user interviews, synthesize insights</w:t>
        <w:br/>
        <w:t>• Self-directed competitive intelligence: track competitor moves, analyze features, update competitive positioning automatically</w:t>
        <w:br/>
        <w:t>• Automated roadmap planning: prioritize features based on data, generate quarterly roadmaps, optimize for OKRs</w:t>
        <w:br/>
        <w:t>• Dynamic backlog management: refine user stories, update priorities based on new data, auto-assign to sprints</w:t>
        <w:br/>
        <w:br/>
        <w:t>End-to-End Feature Delivery:</w:t>
        <w:br/>
        <w:t>• Feature conception: identify user needs → generate feature concepts → design solution → create spec</w:t>
        <w:br/>
        <w:t>• Automated specification: write technical specs, API contracts, data models, edge cases</w:t>
        <w:br/>
        <w:t>• Design collaboration: work with AI design agents to create mockups and prototypes</w:t>
        <w:br/>
        <w:t>• Engineering coordination: assign to developers, track progress, answer questions, resolve blockers</w:t>
        <w:br/>
        <w:t>• Launch orchestration: coordinate marketing, sales, support; generate assets; schedule rollout</w:t>
        <w:br/>
        <w:br/>
        <w:t>Continuous Optimization:</w:t>
        <w:br/>
        <w:t>• A/B test generation and analysis: automatically design experiments, run tests, analyze results, implement winners</w:t>
        <w:br/>
        <w:t>• Product analytics monitoring: track metrics 24/7, detect anomalies, investigate root causes, recommend fixes</w:t>
        <w:br/>
        <w:t>• Performance optimization: identify slow features, coordinate with eng to fix, validate improvements</w:t>
        <w:br/>
        <w:t>• User satisfaction tracking: monitor NPS, support tickets, reviews; identify issues; trigger improvements</w:t>
        <w:br/>
        <w:br/>
        <w:t>Strategic Intelligence:</w:t>
        <w:br/>
        <w:t>• Market trend analysis: monitor industry, identify emerging opportunities, generate strategic memos</w:t>
        <w:br/>
        <w:t>• Business case generation: model revenue impact, cost analysis, ROI projections for new initiatives</w:t>
        <w:br/>
        <w:t>• Portfolio optimization: recommend resource allocation across products based on performance</w:t>
        <w:br/>
        <w:t>• Predictive planning: forecast demand, user growth, capacity needs</w:t>
        <w:br/>
        <w:br/>
        <w:t>Self-Improvement &amp; Learning:</w:t>
        <w:br/>
        <w:t>• Evaluate own decision quality: track outcomes of AI recommendations, improve over time</w:t>
        <w:br/>
        <w:t>• Adapt to feedback: learn from PM corrections and interventions</w:t>
        <w:br/>
        <w:t>• Benchmark performance: compare against industry standards and past performance</w:t>
        <w:br/>
        <w:t>• Request clarification: ask PM for guidance when confidence is low</w:t>
        <w:br/>
        <w:br/>
        <w:t>Escalation to Humans:</w:t>
        <w:br/>
        <w:t>→ Novel situations outside training data</w:t>
        <w:br/>
        <w:t>→ Ethical dilemmas or sensitive user issues</w:t>
        <w:br/>
        <w:t>→ Strategic pivots or major investments</w:t>
        <w:br/>
        <w:t>→ Conflicting objectives or trade-offs without clear winner</w:t>
        <w:br/>
        <w:t>→ Low confidence scores on recommendations</w:t>
        <w:br/>
        <w:t>→ Regulatory or legal gray areas</w:t>
      </w:r>
    </w:p>
    <w:p/>
    <w:p>
      <w:pPr>
        <w:pStyle w:val="Heading2"/>
        <w:jc w:val="left"/>
      </w:pPr>
      <w:r>
        <w:rPr>
          <w:color w:val="1F4E79"/>
        </w:rPr>
        <w:t>4.3 Skill Proficiency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Skill Category</w:t>
            </w:r>
          </w:p>
        </w:tc>
        <w:tc>
          <w:tcPr>
            <w:tcW w:type="dxa" w:w="2880"/>
          </w:tcPr>
          <w:p>
            <w:r>
              <w:rPr>
                <w:b/>
                <w:sz w:val="20"/>
              </w:rPr>
              <w:t>Specific Skills</w:t>
            </w:r>
          </w:p>
        </w:tc>
        <w:tc>
          <w:tcPr>
            <w:tcW w:type="dxa" w:w="2880"/>
          </w:tcPr>
          <w:p>
            <w:r>
              <w:rPr>
                <w:b/>
                <w:sz w:val="20"/>
              </w:rPr>
              <w:t>Proficiency Level</w:t>
            </w:r>
          </w:p>
        </w:tc>
      </w:tr>
      <w:tr>
        <w:tc>
          <w:tcPr>
            <w:tcW w:type="dxa" w:w="2880"/>
          </w:tcPr>
          <w:p>
            <w:r>
              <w:rPr>
                <w:sz w:val="18"/>
              </w:rPr>
              <w:t>AI Governance &amp; Oversight</w:t>
            </w:r>
          </w:p>
        </w:tc>
        <w:tc>
          <w:tcPr>
            <w:tcW w:type="dxa" w:w="2880"/>
          </w:tcPr>
          <w:p>
            <w:r>
              <w:rPr>
                <w:sz w:val="18"/>
              </w:rPr>
              <w:t>Agent behavior monitoring, model evaluation, bias detection, performance auditing, retraining strategies</w:t>
            </w:r>
          </w:p>
        </w:tc>
        <w:tc>
          <w:tcPr>
            <w:tcW w:type="dxa" w:w="2880"/>
          </w:tcPr>
          <w:p>
            <w:r>
              <w:rPr>
                <w:sz w:val="18"/>
              </w:rPr>
              <w:t>Expert</w:t>
            </w:r>
          </w:p>
        </w:tc>
      </w:tr>
      <w:tr>
        <w:tc>
          <w:tcPr>
            <w:tcW w:type="dxa" w:w="2880"/>
          </w:tcPr>
          <w:p>
            <w:r>
              <w:rPr>
                <w:sz w:val="18"/>
              </w:rPr>
              <w:t>Strategic Vision</w:t>
            </w:r>
          </w:p>
        </w:tc>
        <w:tc>
          <w:tcPr>
            <w:tcW w:type="dxa" w:w="2880"/>
          </w:tcPr>
          <w:p>
            <w:r>
              <w:rPr>
                <w:sz w:val="18"/>
              </w:rPr>
              <w:t>Long-term planning (5-10yr), market positioning, portfolio strategy, platform thinking, ecosystem design</w:t>
            </w:r>
          </w:p>
        </w:tc>
        <w:tc>
          <w:tcPr>
            <w:tcW w:type="dxa" w:w="2880"/>
          </w:tcPr>
          <w:p>
            <w:r>
              <w:rPr>
                <w:sz w:val="18"/>
              </w:rPr>
              <w:t>Expert</w:t>
            </w:r>
          </w:p>
        </w:tc>
      </w:tr>
      <w:tr>
        <w:tc>
          <w:tcPr>
            <w:tcW w:type="dxa" w:w="2880"/>
          </w:tcPr>
          <w:p>
            <w:r>
              <w:rPr>
                <w:sz w:val="18"/>
              </w:rPr>
              <w:t>Risk &amp; Compliance</w:t>
            </w:r>
          </w:p>
        </w:tc>
        <w:tc>
          <w:tcPr>
            <w:tcW w:type="dxa" w:w="2880"/>
          </w:tcPr>
          <w:p>
            <w:r>
              <w:rPr>
                <w:sz w:val="18"/>
              </w:rPr>
              <w:t>Regulatory navigation, ethical AI principles, legal frameworks, security governance, crisis management</w:t>
            </w:r>
          </w:p>
        </w:tc>
        <w:tc>
          <w:tcPr>
            <w:tcW w:type="dxa" w:w="2880"/>
          </w:tcPr>
          <w:p>
            <w:r>
              <w:rPr>
                <w:sz w:val="18"/>
              </w:rPr>
              <w:t>Advanced-Expert</w:t>
            </w:r>
          </w:p>
        </w:tc>
      </w:tr>
      <w:tr>
        <w:tc>
          <w:tcPr>
            <w:tcW w:type="dxa" w:w="2880"/>
          </w:tcPr>
          <w:p>
            <w:r>
              <w:rPr>
                <w:sz w:val="18"/>
              </w:rPr>
              <w:t>Complex Decision-Making</w:t>
            </w:r>
          </w:p>
        </w:tc>
        <w:tc>
          <w:tcPr>
            <w:tcW w:type="dxa" w:w="2880"/>
          </w:tcPr>
          <w:p>
            <w:r>
              <w:rPr>
                <w:sz w:val="18"/>
              </w:rPr>
              <w:t>Navigating ambiguity, multi-stakeholder trade-offs, ethical dilemmas, high-stakes bets, judgment under uncertainty</w:t>
            </w:r>
          </w:p>
        </w:tc>
        <w:tc>
          <w:tcPr>
            <w:tcW w:type="dxa" w:w="2880"/>
          </w:tcPr>
          <w:p>
            <w:r>
              <w:rPr>
                <w:sz w:val="18"/>
              </w:rPr>
              <w:t>Expert</w:t>
            </w:r>
          </w:p>
        </w:tc>
      </w:tr>
      <w:tr>
        <w:tc>
          <w:tcPr>
            <w:tcW w:type="dxa" w:w="2880"/>
          </w:tcPr>
          <w:p>
            <w:r>
              <w:rPr>
                <w:sz w:val="18"/>
              </w:rPr>
              <w:t>Agent System Design</w:t>
            </w:r>
          </w:p>
        </w:tc>
        <w:tc>
          <w:tcPr>
            <w:tcW w:type="dxa" w:w="2880"/>
          </w:tcPr>
          <w:p>
            <w:r>
              <w:rPr>
                <w:sz w:val="18"/>
              </w:rPr>
              <w:t>Objective function design, constraint specification, reward modeling, human-in-loop architecture</w:t>
            </w:r>
          </w:p>
        </w:tc>
        <w:tc>
          <w:tcPr>
            <w:tcW w:type="dxa" w:w="2880"/>
          </w:tcPr>
          <w:p>
            <w:r>
              <w:rPr>
                <w:sz w:val="18"/>
              </w:rPr>
              <w:t>Advanced</w:t>
            </w:r>
          </w:p>
        </w:tc>
      </w:tr>
      <w:tr>
        <w:tc>
          <w:tcPr>
            <w:tcW w:type="dxa" w:w="2880"/>
          </w:tcPr>
          <w:p>
            <w:r>
              <w:rPr>
                <w:sz w:val="18"/>
              </w:rPr>
              <w:t>Model &amp; Data Literacy</w:t>
            </w:r>
          </w:p>
        </w:tc>
        <w:tc>
          <w:tcPr>
            <w:tcW w:type="dxa" w:w="2880"/>
          </w:tcPr>
          <w:p>
            <w:r>
              <w:rPr>
                <w:sz w:val="18"/>
              </w:rPr>
              <w:t>Understanding ML models, evaluating agent outputs, data quality assessment, prompt engineering at scale</w:t>
            </w:r>
          </w:p>
        </w:tc>
        <w:tc>
          <w:tcPr>
            <w:tcW w:type="dxa" w:w="2880"/>
          </w:tcPr>
          <w:p>
            <w:r>
              <w:rPr>
                <w:sz w:val="18"/>
              </w:rPr>
              <w:t>Advanced</w:t>
            </w:r>
          </w:p>
        </w:tc>
      </w:tr>
      <w:tr>
        <w:tc>
          <w:tcPr>
            <w:tcW w:type="dxa" w:w="2880"/>
          </w:tcPr>
          <w:p>
            <w:r>
              <w:rPr>
                <w:sz w:val="18"/>
              </w:rPr>
              <w:t>Leadership &amp; Culture</w:t>
            </w:r>
          </w:p>
        </w:tc>
        <w:tc>
          <w:tcPr>
            <w:tcW w:type="dxa" w:w="2880"/>
          </w:tcPr>
          <w:p>
            <w:r>
              <w:rPr>
                <w:sz w:val="18"/>
              </w:rPr>
              <w:t>Building AI-augmented teams, change management, organizational design, talent development, executive presence</w:t>
            </w:r>
          </w:p>
        </w:tc>
        <w:tc>
          <w:tcPr>
            <w:tcW w:type="dxa" w:w="2880"/>
          </w:tcPr>
          <w:p>
            <w:r>
              <w:rPr>
                <w:sz w:val="18"/>
              </w:rPr>
              <w:t>Expert</w:t>
            </w:r>
          </w:p>
        </w:tc>
      </w:tr>
      <w:tr>
        <w:tc>
          <w:tcPr>
            <w:tcW w:type="dxa" w:w="2880"/>
          </w:tcPr>
          <w:p>
            <w:r>
              <w:rPr>
                <w:sz w:val="18"/>
              </w:rPr>
              <w:t>Exception Handling</w:t>
            </w:r>
          </w:p>
        </w:tc>
        <w:tc>
          <w:tcPr>
            <w:tcW w:type="dxa" w:w="2880"/>
          </w:tcPr>
          <w:p>
            <w:r>
              <w:rPr>
                <w:sz w:val="18"/>
              </w:rPr>
              <w:t>Pattern recognition in edge cases, rapid diagnosis of agent failures, improvisation, crisis decision-making</w:t>
            </w:r>
          </w:p>
        </w:tc>
        <w:tc>
          <w:tcPr>
            <w:tcW w:type="dxa" w:w="2880"/>
          </w:tcPr>
          <w:p>
            <w:r>
              <w:rPr>
                <w:sz w:val="18"/>
              </w:rPr>
              <w:t>Advanced</w:t>
            </w:r>
          </w:p>
        </w:tc>
      </w:tr>
    </w:tbl>
    <w:p/>
    <w:p>
      <w:pPr>
        <w:pStyle w:val="Heading2"/>
        <w:jc w:val="left"/>
      </w:pPr>
      <w:r>
        <w:rPr>
          <w:color w:val="1F4E79"/>
        </w:rPr>
        <w:t>4.4 AI Tools &amp; Platforms</w:t>
      </w:r>
    </w:p>
    <w:p>
      <w:r>
        <w:t>AI Tools &amp; Platforms for Semi-Autonomous Stage:</w:t>
        <w:br/>
        <w:br/>
        <w:t>(Note: Many of these tools are speculative - projections of 2028+ capabilities)</w:t>
        <w:br/>
        <w:br/>
        <w:t>Autonomous Product Platforms:</w:t>
        <w:br/>
        <w:t>• AI Product Operating Systems: end-to-end platforms managing entire product lifecycle</w:t>
        <w:br/>
        <w:t>• Self-improving agent frameworks: agents that learn and adapt from outcomes</w:t>
        <w:br/>
        <w:t>• Federated AI systems: multiple specialized agents coordinating autonomously</w:t>
        <w:br/>
        <w:t>• Autonomous roadmap platforms: AI-driven planning and prioritization systems</w:t>
        <w:br/>
        <w:br/>
        <w:t>Governance &amp; Oversight Tools:</w:t>
        <w:br/>
        <w:t>• AI behavior monitoring dashboards: real-time tracking of agent decisions and patterns</w:t>
        <w:br/>
        <w:t>• Model evaluation platforms: continuous assessment of agent accuracy and alignment</w:t>
        <w:br/>
        <w:t>• Compliance automation: regulatory checks, audit trails, policy enforcement</w:t>
        <w:br/>
        <w:t>• Bias detection systems: identifying and mitigating unfair agent behavior</w:t>
        <w:br/>
        <w:br/>
        <w:t>Integration &amp; Orchestration:</w:t>
        <w:br/>
        <w:t>• Universal product data platforms: single source of truth for all product context</w:t>
        <w:br/>
        <w:t>• Cross-functional AI coordination: agents spanning product, eng, design, marketing</w:t>
        <w:br/>
        <w:t>• Real-time collaboration environments: humans and AI agents working together</w:t>
        <w:br/>
        <w:t>• Predictive planning systems: AI forecasting and scenario modeling</w:t>
        <w:br/>
        <w:br/>
        <w:t>Advanced Analytics:</w:t>
        <w:br/>
        <w:t>• Autonomous experimentation platforms: AI designs, runs, and interprets all tests</w:t>
        <w:br/>
        <w:t>• Predictive user behavior models: forecasting churn, engagement, conversion</w:t>
        <w:br/>
        <w:t>• Market intelligence systems: continuous competitive and industry monitoring</w:t>
        <w:br/>
        <w:t>• Business intelligence AI: autonomous dashboards, reporting, and insights</w:t>
        <w:br/>
        <w:br/>
        <w:t>Human-in-Loop Design:</w:t>
        <w:br/>
        <w:t>• Exception flagging systems: AI escalates edge cases to humans</w:t>
        <w:br/>
        <w:t>• Confidence scoring: AI communicates certainty level on recommendations</w:t>
        <w:br/>
        <w:t>• Explainable AI platforms: AI explains reasoning behind decisions</w:t>
        <w:br/>
        <w:t>• Override mechanisms: human intervention points with full context</w:t>
        <w:br/>
        <w:br/>
        <w:t>Characteristics of Semi-Autonomous Tools:</w:t>
        <w:br/>
        <w:t>→ Autonomous initiation and execution (no human prompting required)</w:t>
        <w:br/>
        <w:t>→ Self-monitoring and self-improvement capabilities</w:t>
        <w:br/>
        <w:t>→ Full integration across product stack (data, tools, communication)</w:t>
        <w:br/>
        <w:t>→ Explainability and auditability built-in</w:t>
        <w:br/>
        <w:t>→ Strategic alignment mechanisms (OKRs, guardrails, constraints)</w:t>
      </w:r>
    </w:p>
    <w:p/>
    <w:p>
      <w:pPr>
        <w:pStyle w:val="Heading2"/>
        <w:jc w:val="left"/>
      </w:pPr>
      <w:r>
        <w:rPr>
          <w:color w:val="1F4E79"/>
        </w:rPr>
        <w:t>4.5 Impact on PM Effectiveness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Impact</w:t>
            </w:r>
          </w:p>
        </w:tc>
        <w:tc>
          <w:tcPr>
            <w:tcW w:type="dxa" w:w="2160"/>
          </w:tcPr>
          <w:p>
            <w:r>
              <w:rPr>
                <w:b/>
                <w:sz w:val="18"/>
              </w:rPr>
              <w:t>Improvement</w:t>
            </w:r>
          </w:p>
        </w:tc>
        <w:tc>
          <w:tcPr>
            <w:tcW w:type="dxa" w:w="2160"/>
          </w:tcPr>
          <w:p>
            <w:r>
              <w:rPr>
                <w:b/>
                <w:sz w:val="18"/>
              </w:rPr>
              <w:t>Notes</w:t>
            </w:r>
          </w:p>
        </w:tc>
      </w:tr>
      <w:tr>
        <w:tc>
          <w:tcPr>
            <w:tcW w:type="dxa" w:w="2160"/>
          </w:tcPr>
          <w:p>
            <w:r>
              <w:rPr>
                <w:sz w:val="16"/>
              </w:rPr>
              <w:t>PM Leverage</w:t>
            </w:r>
          </w:p>
        </w:tc>
        <w:tc>
          <w:tcPr>
            <w:tcW w:type="dxa" w:w="2160"/>
          </w:tcPr>
          <w:p>
            <w:r>
              <w:rPr>
                <w:sz w:val="16"/>
              </w:rPr>
              <w:t>↑ Transformational</w:t>
            </w:r>
          </w:p>
        </w:tc>
        <w:tc>
          <w:tcPr>
            <w:tcW w:type="dxa" w:w="2160"/>
          </w:tcPr>
          <w:p>
            <w:r>
              <w:rPr>
                <w:sz w:val="16"/>
              </w:rPr>
              <w:t>5-10x products per PM</w:t>
            </w:r>
          </w:p>
        </w:tc>
        <w:tc>
          <w:tcPr>
            <w:tcW w:type="dxa" w:w="2160"/>
          </w:tcPr>
          <w:p>
            <w:r>
              <w:rPr>
                <w:sz w:val="16"/>
              </w:rPr>
              <w:t>AI handles all execution; PM oversight scales</w:t>
            </w:r>
          </w:p>
        </w:tc>
      </w:tr>
      <w:tr>
        <w:tc>
          <w:tcPr>
            <w:tcW w:type="dxa" w:w="2160"/>
          </w:tcPr>
          <w:p>
            <w:r>
              <w:rPr>
                <w:sz w:val="16"/>
              </w:rPr>
              <w:t>Time to Market</w:t>
            </w:r>
          </w:p>
        </w:tc>
        <w:tc>
          <w:tcPr>
            <w:tcW w:type="dxa" w:w="2160"/>
          </w:tcPr>
          <w:p>
            <w:r>
              <w:rPr>
                <w:sz w:val="16"/>
              </w:rPr>
              <w:t>↑ Major</w:t>
            </w:r>
          </w:p>
        </w:tc>
        <w:tc>
          <w:tcPr>
            <w:tcW w:type="dxa" w:w="2160"/>
          </w:tcPr>
          <w:p>
            <w:r>
              <w:rPr>
                <w:sz w:val="16"/>
              </w:rPr>
              <w:t>50-70% faster</w:t>
            </w:r>
          </w:p>
        </w:tc>
        <w:tc>
          <w:tcPr>
            <w:tcW w:type="dxa" w:w="2160"/>
          </w:tcPr>
          <w:p>
            <w:r>
              <w:rPr>
                <w:sz w:val="16"/>
              </w:rPr>
              <w:t>Autonomous workflows eliminate handoffs</w:t>
            </w:r>
          </w:p>
        </w:tc>
      </w:tr>
      <w:tr>
        <w:tc>
          <w:tcPr>
            <w:tcW w:type="dxa" w:w="2160"/>
          </w:tcPr>
          <w:p>
            <w:r>
              <w:rPr>
                <w:sz w:val="16"/>
              </w:rPr>
              <w:t>Decision Quality</w:t>
            </w:r>
          </w:p>
        </w:tc>
        <w:tc>
          <w:tcPr>
            <w:tcW w:type="dxa" w:w="2160"/>
          </w:tcPr>
          <w:p>
            <w:r>
              <w:rPr>
                <w:sz w:val="16"/>
              </w:rPr>
              <w:t>↑ Major</w:t>
            </w:r>
          </w:p>
        </w:tc>
        <w:tc>
          <w:tcPr>
            <w:tcW w:type="dxa" w:w="2160"/>
          </w:tcPr>
          <w:p>
            <w:r>
              <w:rPr>
                <w:sz w:val="16"/>
              </w:rPr>
              <w:t>40-60% better outcomes</w:t>
            </w:r>
          </w:p>
        </w:tc>
        <w:tc>
          <w:tcPr>
            <w:tcW w:type="dxa" w:w="2160"/>
          </w:tcPr>
          <w:p>
            <w:r>
              <w:rPr>
                <w:sz w:val="16"/>
              </w:rPr>
              <w:t>AI processes more data, tests more options</w:t>
            </w:r>
          </w:p>
        </w:tc>
      </w:tr>
      <w:tr>
        <w:tc>
          <w:tcPr>
            <w:tcW w:type="dxa" w:w="2160"/>
          </w:tcPr>
          <w:p>
            <w:r>
              <w:rPr>
                <w:sz w:val="16"/>
              </w:rPr>
              <w:t>Innovation Velocity</w:t>
            </w:r>
          </w:p>
        </w:tc>
        <w:tc>
          <w:tcPr>
            <w:tcW w:type="dxa" w:w="2160"/>
          </w:tcPr>
          <w:p>
            <w:r>
              <w:rPr>
                <w:sz w:val="16"/>
              </w:rPr>
              <w:t>↑ Transformational</w:t>
            </w:r>
          </w:p>
        </w:tc>
        <w:tc>
          <w:tcPr>
            <w:tcW w:type="dxa" w:w="2160"/>
          </w:tcPr>
          <w:p>
            <w:r>
              <w:rPr>
                <w:sz w:val="16"/>
              </w:rPr>
              <w:t>5-10x experiments/year</w:t>
            </w:r>
          </w:p>
        </w:tc>
        <w:tc>
          <w:tcPr>
            <w:tcW w:type="dxa" w:w="2160"/>
          </w:tcPr>
          <w:p>
            <w:r>
              <w:rPr>
                <w:sz w:val="16"/>
              </w:rPr>
              <w:t>AI continuously tests and iterates</w:t>
            </w:r>
          </w:p>
        </w:tc>
      </w:tr>
      <w:tr>
        <w:tc>
          <w:tcPr>
            <w:tcW w:type="dxa" w:w="2160"/>
          </w:tcPr>
          <w:p>
            <w:r>
              <w:rPr>
                <w:sz w:val="16"/>
              </w:rPr>
              <w:t>Strategic Focus</w:t>
            </w:r>
          </w:p>
        </w:tc>
        <w:tc>
          <w:tcPr>
            <w:tcW w:type="dxa" w:w="2160"/>
          </w:tcPr>
          <w:p>
            <w:r>
              <w:rPr>
                <w:sz w:val="16"/>
              </w:rPr>
              <w:t>↑ Transformational</w:t>
            </w:r>
          </w:p>
        </w:tc>
        <w:tc>
          <w:tcPr>
            <w:tcW w:type="dxa" w:w="2160"/>
          </w:tcPr>
          <w:p>
            <w:r>
              <w:rPr>
                <w:sz w:val="16"/>
              </w:rPr>
              <w:t>80%+ time on strategy</w:t>
            </w:r>
          </w:p>
        </w:tc>
        <w:tc>
          <w:tcPr>
            <w:tcW w:type="dxa" w:w="2160"/>
          </w:tcPr>
          <w:p>
            <w:r>
              <w:rPr>
                <w:sz w:val="16"/>
              </w:rPr>
              <w:t>Tactical work fully automated</w:t>
            </w:r>
          </w:p>
        </w:tc>
      </w:tr>
      <w:tr>
        <w:tc>
          <w:tcPr>
            <w:tcW w:type="dxa" w:w="2160"/>
          </w:tcPr>
          <w:p>
            <w:r>
              <w:rPr>
                <w:sz w:val="16"/>
              </w:rPr>
              <w:t>Product Quality</w:t>
            </w:r>
          </w:p>
        </w:tc>
        <w:tc>
          <w:tcPr>
            <w:tcW w:type="dxa" w:w="2160"/>
          </w:tcPr>
          <w:p>
            <w:r>
              <w:rPr>
                <w:sz w:val="16"/>
              </w:rPr>
              <w:t>↑ Moderate</w:t>
            </w:r>
          </w:p>
        </w:tc>
        <w:tc>
          <w:tcPr>
            <w:tcW w:type="dxa" w:w="2160"/>
          </w:tcPr>
          <w:p>
            <w:r>
              <w:rPr>
                <w:sz w:val="16"/>
              </w:rPr>
              <w:t>30-50% fewer bugs/issues</w:t>
            </w:r>
          </w:p>
        </w:tc>
        <w:tc>
          <w:tcPr>
            <w:tcW w:type="dxa" w:w="2160"/>
          </w:tcPr>
          <w:p>
            <w:r>
              <w:rPr>
                <w:sz w:val="16"/>
              </w:rPr>
              <w:t>AI catches edge cases, monitors continuously</w:t>
            </w:r>
          </w:p>
        </w:tc>
      </w:tr>
      <w:tr>
        <w:tc>
          <w:tcPr>
            <w:tcW w:type="dxa" w:w="2160"/>
          </w:tcPr>
          <w:p>
            <w:r>
              <w:rPr>
                <w:sz w:val="16"/>
              </w:rPr>
              <w:t>Customer Satisfaction</w:t>
            </w:r>
          </w:p>
        </w:tc>
        <w:tc>
          <w:tcPr>
            <w:tcW w:type="dxa" w:w="2160"/>
          </w:tcPr>
          <w:p>
            <w:r>
              <w:rPr>
                <w:sz w:val="16"/>
              </w:rPr>
              <w:t>↑ Major</w:t>
            </w:r>
          </w:p>
        </w:tc>
        <w:tc>
          <w:tcPr>
            <w:tcW w:type="dxa" w:w="2160"/>
          </w:tcPr>
          <w:p>
            <w:r>
              <w:rPr>
                <w:sz w:val="16"/>
              </w:rPr>
              <w:t>40-60% improvement</w:t>
            </w:r>
          </w:p>
        </w:tc>
        <w:tc>
          <w:tcPr>
            <w:tcW w:type="dxa" w:w="2160"/>
          </w:tcPr>
          <w:p>
            <w:r>
              <w:rPr>
                <w:sz w:val="16"/>
              </w:rPr>
              <w:t>Faster fixes, personalization, proactive support</w:t>
            </w:r>
          </w:p>
        </w:tc>
      </w:tr>
      <w:tr>
        <w:tc>
          <w:tcPr>
            <w:tcW w:type="dxa" w:w="2160"/>
          </w:tcPr>
          <w:p>
            <w:r>
              <w:rPr>
                <w:sz w:val="16"/>
              </w:rPr>
              <w:t>PM Team Size</w:t>
            </w:r>
          </w:p>
        </w:tc>
        <w:tc>
          <w:tcPr>
            <w:tcW w:type="dxa" w:w="2160"/>
          </w:tcPr>
          <w:p>
            <w:r>
              <w:rPr>
                <w:sz w:val="16"/>
              </w:rPr>
              <w:t>↓ Major</w:t>
            </w:r>
          </w:p>
        </w:tc>
        <w:tc>
          <w:tcPr>
            <w:tcW w:type="dxa" w:w="2160"/>
          </w:tcPr>
          <w:p>
            <w:r>
              <w:rPr>
                <w:sz w:val="16"/>
              </w:rPr>
              <w:t>50-70% fewer PMs needed</w:t>
            </w:r>
          </w:p>
        </w:tc>
        <w:tc>
          <w:tcPr>
            <w:tcW w:type="dxa" w:w="2160"/>
          </w:tcPr>
          <w:p>
            <w:r>
              <w:rPr>
                <w:sz w:val="16"/>
              </w:rPr>
              <w:t>Each PM has 5-10x leverage with AI</w:t>
            </w:r>
          </w:p>
        </w:tc>
      </w:tr>
    </w:tbl>
    <w:p/>
    <w:p>
      <w:r>
        <w:rPr>
          <w:i/>
          <w:color w:val="323232"/>
        </w:rPr>
        <w:br/>
        <w:t>Key Takeaway - Semi-Autonomous Stage:</w:t>
        <w:br/>
        <w:t>The PM role transforms from executor to executive. AI handles all tactical product work autonomously while PMs focus on vision, governance, and high-stakes decisions. This isn't "AI replacing PMs" — it's AI handling execution while elevating PMs to strategic leadership. However, far fewer PMs are needed, and the bar for PM roles rises dramatically.</w:t>
      </w:r>
    </w:p>
    <w:p>
      <w:r>
        <w:br w:type="page"/>
      </w:r>
    </w:p>
    <w:p>
      <w:pPr>
        <w:pStyle w:val="Heading1"/>
        <w:jc w:val="left"/>
      </w:pPr>
      <w:r>
        <w:rPr>
          <w:color w:val="1F4E79"/>
        </w:rPr>
        <w:t>5. Preparing for AI Evolution: Actionable Roadmap</w:t>
      </w:r>
    </w:p>
    <w:p>
      <w:r>
        <w:t>The transition across AI maturity stages won't happen overnight. Organizations will move gradually from Augmented to Accelerated to Semi-Autonomous over 5-10 years. As a PM, you need to prepare for this evolution by developing skills, experimenting with tools, and positioning yourself for success at each stage.</w:t>
        <w:br/>
        <w:br/>
        <w:t>This section provides concrete actions you can take today to prepare for tomorrow's AI-augmented PM role.</w:t>
      </w:r>
    </w:p>
    <w:p/>
    <w:p>
      <w:pPr>
        <w:pStyle w:val="Heading2"/>
        <w:jc w:val="left"/>
      </w:pPr>
      <w:r>
        <w:rPr>
          <w:color w:val="1F4E79"/>
        </w:rPr>
        <w:t>5.1 If You're in Augmented Stage Today (Most PMs)</w:t>
      </w:r>
    </w:p>
    <w:p>
      <w:r>
        <w:br/>
        <w:t>Immediate Actions (Next 30 Days):</w:t>
        <w:br/>
        <w:br/>
        <w:t>1. Build AI Tool Proficiency</w:t>
        <w:br/>
        <w:t xml:space="preserve">   → Use ChatGPT or Claude daily for at least 3 PM tasks</w:t>
        <w:br/>
        <w:t xml:space="preserve">   → Practice prompt engineering: context, examples, format specification</w:t>
        <w:br/>
        <w:t xml:space="preserve">   → Create a personal prompt library for common PM tasks (PRDs, user stories, research summaries)</w:t>
        <w:br/>
        <w:t xml:space="preserve">   → Experiment with AI for each phase: research, analysis, documentation, communication</w:t>
        <w:br/>
        <w:br/>
        <w:t>2. Develop Critical Evaluation Skills</w:t>
        <w:br/>
        <w:t xml:space="preserve">   → Fact-check every AI output - verify claims, test logic, spot errors</w:t>
        <w:br/>
        <w:t xml:space="preserve">   → Build pattern recognition for AI hallucinations and mistakes</w:t>
        <w:br/>
        <w:t xml:space="preserve">   → Compare AI outputs to your own work - where does AI excel? Where does it fail?</w:t>
        <w:br/>
        <w:t xml:space="preserve">   → Practice rapid review: can you assess AI output quality in 60 seconds?</w:t>
        <w:br/>
        <w:br/>
        <w:t>3. Document Your Workflows</w:t>
        <w:br/>
        <w:t xml:space="preserve">   → Map your current PM workflows (discovery, planning, execution, launch)</w:t>
        <w:br/>
        <w:t xml:space="preserve">   → Identify which tasks AI could potentially automate</w:t>
        <w:br/>
        <w:t xml:space="preserve">   → Create workflow diagrams showing inputs, outputs, and decision points</w:t>
        <w:br/>
        <w:t xml:space="preserve">   → This prepares you for orchestration in the Accelerated stage</w:t>
        <w:br/>
        <w:br/>
        <w:t>Medium-Term Actions (Next 6 Months):</w:t>
        <w:br/>
        <w:br/>
        <w:t>4. Learn Technical Fundamentals</w:t>
        <w:br/>
        <w:t xml:space="preserve">   → Take a course on AI/ML basics (not to build models, but to understand capabilities)</w:t>
        <w:br/>
        <w:t xml:space="preserve">   → Learn API basics and how systems integrate</w:t>
        <w:br/>
        <w:t xml:space="preserve">   → Understand SQL and data modeling</w:t>
        <w:br/>
        <w:t xml:space="preserve">   → Study agent frameworks like LangChain (conceptual understanding)</w:t>
        <w:br/>
        <w:br/>
        <w:t>5. Experiment with Multi-Step Workflows</w:t>
        <w:br/>
        <w:t xml:space="preserve">   → Try chaining AI tasks: research → synthesis → spec → presentation</w:t>
        <w:br/>
        <w:t xml:space="preserve">   → Use tools like Zapier + AI or n8n to automate simple workflows</w:t>
        <w:br/>
        <w:t xml:space="preserve">   → Document what works and what breaks</w:t>
        <w:br/>
        <w:t xml:space="preserve">   → Build intuition for workflow design</w:t>
        <w:br/>
        <w:br/>
        <w:t>6. Develop Strategic Thinking</w:t>
        <w:br/>
        <w:t xml:space="preserve">   → Spend more time on vision and strategy, less on execution</w:t>
        <w:br/>
        <w:t xml:space="preserve">   → Practice delegating tactical work (to team members or AI)</w:t>
        <w:br/>
        <w:t xml:space="preserve">   → Focus on the "why" and let others/AI handle the "how"</w:t>
        <w:br/>
        <w:t xml:space="preserve">   → Read strategy frameworks: Hamilton Helmer's "7 Powers", Good Strategy Bad Strategy</w:t>
        <w:br/>
        <w:br/>
        <w:t>Long-Term Actions (Next 12 Months):</w:t>
        <w:br/>
        <w:br/>
        <w:t>7. Position for Accelerated Stage</w:t>
        <w:br/>
        <w:t xml:space="preserve">   → Volunteer to pilot AI tools at your company</w:t>
        <w:br/>
        <w:t xml:space="preserve">   → Build case studies of AI-augmented PM work</w:t>
        <w:br/>
        <w:t xml:space="preserve">   → Develop expertise in a domain (B2B, fintech, marketplace, etc.)</w:t>
        <w:br/>
        <w:t xml:space="preserve">   → Build a reputation as a strategic thinker, not just an executor</w:t>
      </w:r>
    </w:p>
    <w:p/>
    <w:p>
      <w:pPr>
        <w:pStyle w:val="Heading2"/>
        <w:jc w:val="left"/>
      </w:pPr>
      <w:r>
        <w:rPr>
          <w:color w:val="1F4E79"/>
        </w:rPr>
        <w:t>5.2 Preparing for Accelerated Stage (2026-2028)</w:t>
      </w:r>
    </w:p>
    <w:p>
      <w:r>
        <w:br/>
        <w:t>Skills to Develop Now:</w:t>
        <w:br/>
        <w:br/>
        <w:t>1. AI Workflow Orchestration</w:t>
        <w:br/>
        <w:t xml:space="preserve">   → Learn to think in workflows, not tasks</w:t>
        <w:br/>
        <w:t xml:space="preserve">   → Study multi-agent systems and how agents collaborate</w:t>
        <w:br/>
        <w:t xml:space="preserve">   → Practice designing process flows with decision trees</w:t>
        <w:br/>
        <w:t xml:space="preserve">   → Experiment with tools like LangChain, CrewAI, or AutoGen</w:t>
        <w:br/>
        <w:br/>
        <w:t>2. Goal-Based Prompting</w:t>
        <w:br/>
        <w:t xml:space="preserve">   → Shift from "do this task" to "achieve this outcome"</w:t>
        <w:br/>
        <w:t xml:space="preserve">   → Practice writing objective functions and success criteria</w:t>
        <w:br/>
        <w:t xml:space="preserve">   → Learn to specify constraints and guardrails</w:t>
        <w:br/>
        <w:t xml:space="preserve">   → Provide few-shot examples for complex workflows</w:t>
        <w:br/>
        <w:br/>
        <w:t>3. Systems Thinking</w:t>
        <w:br/>
        <w:t xml:space="preserve">   → Understand how components interact in complex systems</w:t>
        <w:br/>
        <w:t xml:space="preserve">   → Study integration patterns and API design</w:t>
        <w:br/>
        <w:t xml:space="preserve">   → Learn to identify bottlenecks and optimize workflows</w:t>
        <w:br/>
        <w:t xml:space="preserve">   → Think about feedback loops and emergent behavior</w:t>
        <w:br/>
        <w:br/>
        <w:t>4. Quality at Scale</w:t>
        <w:br/>
        <w:t xml:space="preserve">   → Develop frameworks for rapid quality assessment</w:t>
        <w:br/>
        <w:t xml:space="preserve">   → Build checklists and rubrics for AI outputs</w:t>
        <w:br/>
        <w:t xml:space="preserve">   → Create automated validation where possible</w:t>
        <w:br/>
        <w:t xml:space="preserve">   → Practice spot-checking vs comprehensive review</w:t>
        <w:br/>
        <w:br/>
        <w:t>Career Positioning:</w:t>
        <w:br/>
        <w:br/>
        <w:t>→ Become known for strategic thinking and vision setting</w:t>
        <w:br/>
        <w:t>→ Build expertise in AI governance and risk management</w:t>
        <w:br/>
        <w:t>→ Develop strong stakeholder management skills (this won't be automated)</w:t>
        <w:br/>
        <w:t>→ Position yourself as a PM who multiplies their impact with AI</w:t>
        <w:br/>
        <w:t>→ Consider specializing in complex domains where judgment matters</w:t>
        <w:br/>
        <w:br/>
        <w:t>Red Flags to Watch:</w:t>
        <w:br/>
        <w:t>✗ If you're only good at execution, you're at risk when Accelerated arrives</w:t>
        <w:br/>
        <w:t>✗ If you can't articulate product vision, you won't be needed for orchestration</w:t>
        <w:br/>
        <w:t>✗ If you resist learning AI tools, you'll be left behind</w:t>
        <w:br/>
        <w:t>✗ If you don't develop technical literacy, you can't design workflows</w:t>
      </w:r>
    </w:p>
    <w:p/>
    <w:p>
      <w:pPr>
        <w:pStyle w:val="Heading2"/>
        <w:jc w:val="left"/>
      </w:pPr>
      <w:r>
        <w:rPr>
          <w:color w:val="1F4E79"/>
        </w:rPr>
        <w:t>5.3 Preparing for Semi-Autonomous Stage (2028+)</w:t>
      </w:r>
    </w:p>
    <w:p>
      <w:r>
        <w:br/>
        <w:t>Skills to Develop for Long-Term Success:</w:t>
        <w:br/>
        <w:br/>
        <w:t>1. Strategic Leadership</w:t>
        <w:br/>
        <w:t xml:space="preserve">   → Master long-term vision setting (5-10 year horizons)</w:t>
        <w:br/>
        <w:t xml:space="preserve">   → Develop deep domain expertise in your industry</w:t>
        <w:br/>
        <w:t xml:space="preserve">   → Build executive presence and communication skills</w:t>
        <w:br/>
        <w:t xml:space="preserve">   → Learn business strategy and competitive dynamics</w:t>
        <w:br/>
        <w:br/>
        <w:t>2. AI Governance &amp; Ethics</w:t>
        <w:br/>
        <w:t xml:space="preserve">   → Understand AI alignment, bias, and safety concerns</w:t>
        <w:br/>
        <w:t xml:space="preserve">   → Learn regulatory frameworks (GDPR, AI Act, etc.)</w:t>
        <w:br/>
        <w:t xml:space="preserve">   → Develop ethical decision-making frameworks</w:t>
        <w:br/>
        <w:t xml:space="preserve">   → Study cases of AI failures and how to prevent them</w:t>
        <w:br/>
        <w:br/>
        <w:t>3. Complex Judgment &amp; Decision-Making</w:t>
        <w:br/>
        <w:t xml:space="preserve">   → Practice making decisions with incomplete information</w:t>
        <w:br/>
        <w:t xml:space="preserve">   → Navigate ambiguous or novel situations</w:t>
        <w:br/>
        <w:t xml:space="preserve">   → Develop intuition for when to override AI recommendations</w:t>
        <w:br/>
        <w:t xml:space="preserve">   → Build pattern recognition for edge cases</w:t>
        <w:br/>
        <w:br/>
        <w:t>4. Organization &amp; Culture Building</w:t>
        <w:br/>
        <w:t xml:space="preserve">   → Learn to build and lead teams (human + AI)</w:t>
        <w:br/>
        <w:t xml:space="preserve">   → Develop change management skills</w:t>
        <w:br/>
        <w:t xml:space="preserve">   → Foster product culture and principles</w:t>
        <w:br/>
        <w:t xml:space="preserve">   → Mentor and develop next-generation talent</w:t>
        <w:br/>
        <w:br/>
        <w:t>The Semi-Autonomous PM Archetype:</w:t>
        <w:br/>
        <w:br/>
        <w:t>→ Thinks like a CEO: vision, strategy, portfolio management</w:t>
        <w:br/>
        <w:t>→ Acts like a board member: oversight, governance, risk management</w:t>
        <w:br/>
        <w:t>→ Operates like an architect: designing systems and guardrails</w:t>
        <w:br/>
        <w:t>→ Intervenes like a specialist: handling complex exceptions</w:t>
        <w:br/>
        <w:br/>
        <w:t>Career Implications:</w:t>
        <w:br/>
        <w:br/>
        <w:t>→ Fewer PM roles overall (50-70% reduction), but more impactful</w:t>
        <w:br/>
        <w:t>→ Higher compensation for surviving roles (5-10x leverage)</w:t>
        <w:br/>
        <w:t>→ Bar rises dramatically: strategic thinkers and leaders only</w:t>
        <w:br/>
        <w:t>→ Execution-focused PMs will need to pivot or upskill</w:t>
        <w:br/>
        <w:t>→ New roles emerge: AI Product Strategist, Agent Governance PM, etc.</w:t>
        <w:br/>
        <w:br/>
        <w:t>How to Secure Your Future:</w:t>
        <w:br/>
        <w:br/>
        <w:t>1. Build irreplaceable skills: vision, judgment, relationships, ethics</w:t>
        <w:br/>
        <w:t>2. Develop deep expertise in complex domains</w:t>
        <w:br/>
        <w:t>3. Become a strategic leader, not just a PM</w:t>
        <w:br/>
        <w:t>4. Embrace AI as a force multiplier, not a threat</w:t>
        <w:br/>
        <w:t>5. Continuously learn and adapt as AI capabilities evolve</w:t>
      </w:r>
    </w:p>
    <w:p/>
    <w:p>
      <w:r>
        <w:br w:type="page"/>
      </w:r>
    </w:p>
    <w:p>
      <w:pPr>
        <w:pStyle w:val="Heading1"/>
        <w:jc w:val="left"/>
      </w:pPr>
      <w:r>
        <w:rPr>
          <w:color w:val="1F4E79"/>
        </w:rPr>
        <w:t>6. Learning Resources by AI Stage</w:t>
      </w:r>
    </w:p>
    <w:p>
      <w:pPr>
        <w:pStyle w:val="Heading2"/>
        <w:jc w:val="left"/>
      </w:pPr>
      <w:r>
        <w:rPr>
          <w:color w:val="1F4E79"/>
        </w:rPr>
        <w:t>6.1 Augmented Stage Resources</w:t>
      </w:r>
    </w:p>
    <w:p>
      <w:r>
        <w:br/>
        <w:t>AI Tools &amp; Prompting:</w:t>
        <w:br/>
        <w:t>• "The Art of Prompt Engineering" - Anthropic documentation</w:t>
        <w:br/>
        <w:t>• "ChatGPT for Product Managers" course - Maven or similar</w:t>
        <w:br/>
        <w:t>• Practice: 100 prompts challenge (use AI for 100 different PM tasks)</w:t>
        <w:br/>
        <w:br/>
        <w:t>Product Fundamentals:</w:t>
        <w:br/>
        <w:t>• "Inspired" - Marty Cagan (product management bible)</w:t>
        <w:br/>
        <w:t>• "The Lean Product Playbook" - Dan Olsen</w:t>
        <w:br/>
        <w:t>• Reforge Product Strategy course</w:t>
        <w:br/>
        <w:br/>
        <w:t>Technical Skills:</w:t>
        <w:br/>
        <w:t>• SQL for Data Analysis - Mode Analytics tutorials</w:t>
        <w:br/>
        <w:t>• APIs for PMs - Postman Learning Center</w:t>
        <w:br/>
        <w:t>• "Hello Web App" - basic web app building</w:t>
        <w:br/>
        <w:br/>
        <w:t>Daily Practice:</w:t>
        <w:br/>
        <w:t>• Use AI for 3+ tasks every day</w:t>
        <w:br/>
        <w:t>• Document what works and what doesn't</w:t>
        <w:br/>
        <w:t>• Build a prompt library</w:t>
        <w:br/>
        <w:t>• Join AI PM communities (Reddit, Slack groups)</w:t>
      </w:r>
    </w:p>
    <w:p/>
    <w:p>
      <w:pPr>
        <w:pStyle w:val="Heading2"/>
        <w:jc w:val="left"/>
      </w:pPr>
      <w:r>
        <w:rPr>
          <w:color w:val="1F4E79"/>
        </w:rPr>
        <w:t>6.2 Accelerated Stage Resources</w:t>
      </w:r>
    </w:p>
    <w:p>
      <w:r>
        <w:br/>
        <w:t>Multi-Agent Systems:</w:t>
        <w:br/>
        <w:t>• LangChain documentation and tutorials</w:t>
        <w:br/>
        <w:t>• "Building LLM-Powered Applications" courses</w:t>
        <w:br/>
        <w:t>• CrewAI and AutoGen examples</w:t>
        <w:br/>
        <w:t>• Study AI agent architectures and patterns</w:t>
        <w:br/>
        <w:br/>
        <w:t>Workflow &amp; Systems Design:</w:t>
        <w:br/>
        <w:t>• "Thinking in Systems" - Donella Meadows</w:t>
        <w:br/>
        <w:t>• Business process modeling (BPMN)</w:t>
        <w:br/>
        <w:t>• Integration architecture patterns</w:t>
        <w:br/>
        <w:t>• API design and orchestration</w:t>
        <w:br/>
        <w:br/>
        <w:t>Strategy &amp; Leadership:</w:t>
        <w:br/>
        <w:t>• "Good Strategy Bad Strategy" - Richard Rumelt</w:t>
        <w:br/>
        <w:t>• "7 Powers" - Hamilton Helmer</w:t>
        <w:br/>
        <w:t>• "High Output Management" - Andy Grove</w:t>
        <w:br/>
        <w:t>• Executive presence and communication courses</w:t>
        <w:br/>
        <w:br/>
        <w:t>Governance &amp; Risk:</w:t>
        <w:br/>
        <w:t>• AI ethics courses (Fast.ai, Stanford)</w:t>
        <w:br/>
        <w:t>• GDPR and data privacy fundamentals</w:t>
        <w:br/>
        <w:t>• Risk management frameworks</w:t>
        <w:br/>
        <w:t>• Model evaluation and validation</w:t>
        <w:br/>
        <w:br/>
        <w:t>Hands-On Practice:</w:t>
        <w:br/>
        <w:t>• Build a multi-agent workflow for a PM task</w:t>
        <w:br/>
        <w:t>• Design an end-to-end automation (research → spec → doc)</w:t>
        <w:br/>
        <w:t>• Contribute to AI agent open source projects</w:t>
        <w:br/>
        <w:t>• Create case studies of AI-augmented PM work</w:t>
      </w:r>
    </w:p>
    <w:p/>
    <w:p>
      <w:pPr>
        <w:pStyle w:val="Heading2"/>
        <w:jc w:val="left"/>
      </w:pPr>
      <w:r>
        <w:rPr>
          <w:color w:val="1F4E79"/>
        </w:rPr>
        <w:t>6.3 Semi-Autonomous Stage Resources</w:t>
      </w:r>
    </w:p>
    <w:p>
      <w:r>
        <w:br/>
        <w:t>Strategic Thinking:</w:t>
        <w:br/>
        <w:t>• "The Innovator's Dilemma" - Clayton Christensen</w:t>
        <w:br/>
        <w:t>• "Zero to One" - Peter Thiel</w:t>
        <w:br/>
        <w:t>• "Crossing the Chasm" - Geoffrey Moore</w:t>
        <w:br/>
        <w:t>• Platform strategy and ecosystem design</w:t>
        <w:br/>
        <w:br/>
        <w:t>AI Governance:</w:t>
        <w:br/>
        <w:t>• "Superintelligence" - Nick Bostrom</w:t>
        <w:br/>
        <w:t>• "Human Compatible" - Stuart Russell</w:t>
        <w:br/>
        <w:t>• AI safety research (Anthropic, OpenAI papers)</w:t>
        <w:br/>
        <w:t>• Regulatory frameworks and compliance</w:t>
        <w:br/>
        <w:br/>
        <w:t>Leadership &amp; Organization:</w:t>
        <w:br/>
        <w:t>• "The Manager's Path" - Camille Fournier</w:t>
        <w:br/>
        <w:t>• "Radical Candor" - Kim Scott</w:t>
        <w:br/>
        <w:t>• Executive education programs (MBA or executive courses)</w:t>
        <w:br/>
        <w:t>• Change management and organizational design</w:t>
        <w:br/>
        <w:br/>
        <w:t>Complex Systems:</w:t>
        <w:br/>
        <w:t>• "Antifragile" - Nassim Taleb</w:t>
        <w:br/>
        <w:t>• Decision theory and game theory</w:t>
        <w:br/>
        <w:t>• Complex adaptive systems</w:t>
        <w:br/>
        <w:t>• Cybernetics and feedback loops</w:t>
        <w:br/>
        <w:br/>
        <w:t>Future-Oriented:</w:t>
        <w:br/>
        <w:t>• Follow AI research labs (Anthropic, OpenAI, DeepMind)</w:t>
        <w:br/>
        <w:t>• Attend conferences on AI and product</w:t>
        <w:br/>
        <w:t>• Join future-of-work and AI governance communities</w:t>
        <w:br/>
        <w:t>• Scenario planning and futures thinking</w:t>
      </w:r>
    </w:p>
    <w:p>
      <w:r>
        <w:br w:type="page"/>
      </w:r>
    </w:p>
    <w:p>
      <w:pPr>
        <w:pStyle w:val="Heading1"/>
        <w:jc w:val="left"/>
      </w:pPr>
      <w:r>
        <w:rPr>
          <w:color w:val="1F4E79"/>
        </w:rPr>
        <w:t>7. Conclusion: The Evolving PM Role</w:t>
      </w:r>
    </w:p>
    <w:p>
      <w:r>
        <w:br/>
        <w:t>The Product Manager role is undergoing its most significant transformation since the discipline emerged in the tech industry. AI isn't replacing PMs—it's fundamentally changing what PMs do and how they create value.</w:t>
        <w:br/>
        <w:br/>
        <w:t>Key Insights from the AI Maturity Framework:</w:t>
        <w:br/>
        <w:br/>
        <w:t>1. The Shift is Gradual but Inevitable</w:t>
        <w:br/>
        <w:t xml:space="preserve">   Organizations will progress from Augmented to Accelerated to Semi-Autonomous over the next 5-10 years. This gives you time to adapt, but the direction is clear.</w:t>
        <w:br/>
        <w:br/>
        <w:t>2. Execution Work is Automating First</w:t>
        <w:br/>
        <w:t xml:space="preserve">   Tactical PM work (documentation, research synthesis, data analysis) will be automated earliest. Strategic work (vision, judgment, relationships) remains human.</w:t>
        <w:br/>
        <w:br/>
        <w:t>3. The Bar for PMs is Rising</w:t>
        <w:br/>
        <w:t xml:space="preserve">   Future PMs need to be strategic leaders, not task executors. Technical literacy, AI governance, and systems thinking become mandatory.</w:t>
        <w:br/>
        <w:br/>
        <w:t>4. Fewer PMs, Greater Impact</w:t>
        <w:br/>
        <w:t xml:space="preserve">   With AI leverage, each PM can manage 5-10x more products. This means fewer PM roles overall, but those roles are more impactful and better compensated.</w:t>
        <w:br/>
        <w:br/>
        <w:t>5. New Skills, Not Just Better Execution</w:t>
        <w:br/>
        <w:t xml:space="preserve">   Success requires developing genuinely new capabilities: AI orchestration, workflow design, agent governance, strategic leadership.</w:t>
        <w:br/>
        <w:br/>
        <w:t>The PM Archetypes Across Stages:</w:t>
        <w:br/>
        <w:br/>
        <w:t>→ Augmented PM: "Smart Executor" - Uses AI to work faster and smarter on traditional PM tasks</w:t>
        <w:br/>
        <w:t>→ Accelerated PM: "Strategic Orchestrator" - Designs workflows and orchestrates AI agents</w:t>
        <w:br/>
        <w:t>→ Semi-Autonomous PM: "Product Executive" - Sets vision, governs AI systems, handles complex exceptions</w:t>
        <w:br/>
        <w:br/>
        <w:t>Your Action Plan:</w:t>
        <w:br/>
        <w:br/>
        <w:t>Today (Augmented):</w:t>
        <w:br/>
        <w:t>• Master AI tools for daily PM work</w:t>
        <w:br/>
        <w:t>• Build critical evaluation skills</w:t>
        <w:br/>
        <w:t>• Develop technical literacy</w:t>
        <w:br/>
        <w:t>• Document and optimize your workflows</w:t>
        <w:br/>
        <w:br/>
        <w:t>Tomorrow (Accelerated):</w:t>
        <w:br/>
        <w:t>• Learn multi-agent orchestration</w:t>
        <w:br/>
        <w:t>• Develop strategic thinking</w:t>
        <w:br/>
        <w:t>• Build domain expertise</w:t>
        <w:br/>
        <w:t>• Position as a leader, not just a PM</w:t>
        <w:br/>
        <w:br/>
        <w:t>Future (Semi-Autonomous):</w:t>
        <w:br/>
        <w:t>• Focus on vision and governance</w:t>
        <w:br/>
        <w:t>• Develop executive-level judgment</w:t>
        <w:br/>
        <w:t>• Build organizational leadership skills</w:t>
        <w:br/>
        <w:t>• Become irreplaceable through expertise and relationships</w:t>
        <w:br/>
        <w:br/>
        <w:t>Final Thoughts:</w:t>
        <w:br/>
        <w:br/>
        <w:t>The PMs who thrive in an AI-augmented world won't be those who resist change or those who blindly trust AI. They'll be the ones who:</w:t>
        <w:br/>
        <w:br/>
        <w:t>• Embrace AI as a force multiplier while maintaining critical thinking</w:t>
        <w:br/>
        <w:t>• Develop uniquely human skills that AI cannot replicate</w:t>
        <w:br/>
        <w:t>• Continuously learn and adapt as AI capabilities evolve</w:t>
        <w:br/>
        <w:t>• Elevate themselves to strategic leadership roles</w:t>
        <w:br/>
        <w:t>• Use AI leverage to create exponentially more value</w:t>
        <w:br/>
        <w:br/>
        <w:t>The future of product management is not about competing with AI—it's about partnering with AI to achieve outcomes that neither humans nor AI could accomplish alone.</w:t>
        <w:br/>
        <w:br/>
        <w:t>The transformation is underway. The question isn't whether AI will change product management, but whether you'll lead that change or be left behind.</w:t>
        <w:br/>
        <w:br/>
        <w:t>Start today. Build for tomorrow. Lead the future.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